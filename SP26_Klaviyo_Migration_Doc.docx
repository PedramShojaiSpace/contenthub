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A6B"/>
        </w:rPr>
        <w:t>[EG] Interconnected Free Screening — SP26</w:t>
      </w:r>
    </w:p>
    <w:p>
      <w:pPr>
        <w:jc w:val="center"/>
      </w:pPr>
      <w:r>
        <w:rPr>
          <w:color w:val="555555"/>
          <w:sz w:val="26"/>
        </w:rPr>
        <w:t>Klaviyo Migration Doc — Email + SMS Sequence</w:t>
      </w:r>
    </w:p>
    <w:p/>
    <w:p>
      <w:pPr>
        <w:shd w:val="clear" w:color="auto" w:fill="FFF8EE"/>
      </w:pPr>
      <w:r>
        <w:rPr>
          <w:b/>
          <w:color w:val="7B3F00"/>
          <w:sz w:val="22"/>
        </w:rPr>
        <w:t>📋  VA INSTRUCTIONS</w:t>
      </w:r>
    </w:p>
    <w:p>
      <w:pPr>
        <w:pStyle w:val="ListNumber"/>
        <w:spacing w:before="40" w:after="40"/>
        <w:shd w:val="clear" w:color="auto" w:fill="FFF8EE"/>
      </w:pPr>
      <w:r>
        <w:rPr>
          <w:sz w:val="20"/>
        </w:rPr>
        <w:t>1. Open Kajabi admin → Email Campaigns → [EG] Interconnected Free Screening -SP26 - Updated Version</w:t>
      </w:r>
    </w:p>
    <w:p>
      <w:pPr>
        <w:pStyle w:val="ListNumber"/>
        <w:spacing w:before="40" w:after="40"/>
        <w:shd w:val="clear" w:color="auto" w:fill="FFF8EE"/>
      </w:pPr>
      <w:r>
        <w:rPr>
          <w:sz w:val="20"/>
        </w:rPr>
        <w:t>2. For each email below, click into it and copy the Subject Line and full Body content into the fields provided.</w:t>
      </w:r>
    </w:p>
    <w:p>
      <w:pPr>
        <w:pStyle w:val="ListNumber"/>
        <w:spacing w:before="40" w:after="40"/>
        <w:shd w:val="clear" w:color="auto" w:fill="FFF8EE"/>
      </w:pPr>
      <w:r>
        <w:rPr>
          <w:sz w:val="20"/>
        </w:rPr>
        <w:t>3. In the SMS field for each day, write a short SMS version (≤160 chars) that mirrors the email CTA.</w:t>
      </w:r>
    </w:p>
    <w:p>
      <w:pPr>
        <w:pStyle w:val="ListNumber"/>
        <w:spacing w:before="40" w:after="40"/>
        <w:shd w:val="clear" w:color="auto" w:fill="FFF8EE"/>
      </w:pPr>
      <w:r>
        <w:rPr>
          <w:sz w:val="20"/>
        </w:rPr>
        <w:t>4. Once all 26 emails are filled in, hand this doc to the developer to build the Klaviyo Flow.</w:t>
      </w:r>
    </w:p>
    <w:p>
      <w:pPr>
        <w:pStyle w:val="ListNumber"/>
        <w:spacing w:before="40" w:after="40"/>
        <w:shd w:val="clear" w:color="auto" w:fill="FFF8EE"/>
      </w:pPr>
      <w:r>
        <w:rPr>
          <w:sz w:val="20"/>
        </w:rPr>
        <w:t>5. Sender for ALL emails: Dr. Pedram Shojai</w:t>
      </w:r>
    </w:p>
    <w:p>
      <w:pPr>
        <w:pStyle w:val="ListNumber"/>
        <w:spacing w:before="40" w:after="40"/>
        <w:shd w:val="clear" w:color="auto" w:fill="FFF8EE"/>
      </w:pPr>
      <w:r>
        <w:rPr>
          <w:sz w:val="20"/>
        </w:rPr>
        <w:t>6. Klaviyo Flow trigger: Metric = "Interconnected Opted In"</w:t>
      </w:r>
    </w:p>
    <w:p/>
    <w:p>
      <w:pPr>
        <w:pStyle w:val="Heading1"/>
      </w:pPr>
      <w:r>
        <w:rPr>
          <w:color w:val="1A3A6B"/>
        </w:rPr>
        <w:t>Sequence Overview</w:t>
      </w:r>
    </w:p>
    <w:p>
      <w:r>
        <w:rPr>
          <w:color w:val="666666"/>
          <w:sz w:val="20"/>
        </w:rPr>
        <w:t>26 emails over ~14 days. The table below is for reference — fill in subject lines as you go.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Email #</w:t>
            </w:r>
          </w:p>
        </w:tc>
        <w:tc>
          <w:tcPr>
            <w:tcW w:type="dxa" w:w="234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Day</w:t>
            </w:r>
          </w:p>
        </w:tc>
        <w:tc>
          <w:tcPr>
            <w:tcW w:type="dxa" w:w="234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Subject Line (fill in)</w:t>
            </w:r>
          </w:p>
        </w:tc>
        <w:tc>
          <w:tcPr>
            <w:tcW w:type="dxa" w:w="234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SMS? (Y/N)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Day 0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Y</w:t>
            </w:r>
          </w:p>
        </w:tc>
      </w:tr>
      <w:tr>
        <w:tc>
          <w:tcPr>
            <w:tcW w:type="dxa" w:w="2340"/>
            <w:shd w:val="clear" w:color="auto" w:fill="F7F9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40"/>
            <w:shd w:val="clear" w:color="auto" w:fill="F7F9FF"/>
          </w:tcPr>
          <w:p>
            <w:r>
              <w:rPr>
                <w:sz w:val="18"/>
              </w:rPr>
              <w:t>Day 1</w:t>
            </w:r>
          </w:p>
        </w:tc>
        <w:tc>
          <w:tcPr>
            <w:tcW w:type="dxa" w:w="2340"/>
            <w:shd w:val="clear" w:color="auto" w:fill="F7F9FF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7F9FF"/>
          </w:tcPr>
          <w:p>
            <w:r>
              <w:rPr>
                <w:sz w:val="18"/>
              </w:rPr>
              <w:t>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Day 2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N</w:t>
            </w:r>
          </w:p>
        </w:tc>
      </w:tr>
      <w:tr>
        <w:tc>
          <w:tcPr>
            <w:tcW w:type="dxa" w:w="2340"/>
            <w:shd w:val="clear" w:color="auto" w:fill="F7F9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40"/>
            <w:shd w:val="clear" w:color="auto" w:fill="F7F9FF"/>
          </w:tcPr>
          <w:p>
            <w:r>
              <w:rPr>
                <w:sz w:val="18"/>
              </w:rPr>
              <w:t>Day 3</w:t>
            </w:r>
          </w:p>
        </w:tc>
        <w:tc>
          <w:tcPr>
            <w:tcW w:type="dxa" w:w="2340"/>
            <w:shd w:val="clear" w:color="auto" w:fill="F7F9FF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7F9FF"/>
          </w:tcPr>
          <w:p>
            <w:r>
              <w:rPr>
                <w:sz w:val="18"/>
              </w:rPr>
              <w:t>Y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Day 4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N</w:t>
            </w:r>
          </w:p>
        </w:tc>
      </w:tr>
      <w:tr>
        <w:tc>
          <w:tcPr>
            <w:tcW w:type="dxa" w:w="2340"/>
            <w:shd w:val="clear" w:color="auto" w:fill="F7F9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40"/>
            <w:shd w:val="clear" w:color="auto" w:fill="F7F9FF"/>
          </w:tcPr>
          <w:p>
            <w:r>
              <w:rPr>
                <w:sz w:val="18"/>
              </w:rPr>
              <w:t>Day 5</w:t>
            </w:r>
          </w:p>
        </w:tc>
        <w:tc>
          <w:tcPr>
            <w:tcW w:type="dxa" w:w="2340"/>
            <w:shd w:val="clear" w:color="auto" w:fill="F7F9FF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7F9FF"/>
          </w:tcPr>
          <w:p>
            <w:r>
              <w:rPr>
                <w:sz w:val="18"/>
              </w:rPr>
              <w:t>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Day 6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N</w:t>
            </w:r>
          </w:p>
        </w:tc>
      </w:tr>
      <w:tr>
        <w:tc>
          <w:tcPr>
            <w:tcW w:type="dxa" w:w="2340"/>
            <w:shd w:val="clear" w:color="auto" w:fill="F7F9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40"/>
            <w:shd w:val="clear" w:color="auto" w:fill="F7F9FF"/>
          </w:tcPr>
          <w:p>
            <w:r>
              <w:rPr>
                <w:sz w:val="18"/>
              </w:rPr>
              <w:t>Day 7</w:t>
            </w:r>
          </w:p>
        </w:tc>
        <w:tc>
          <w:tcPr>
            <w:tcW w:type="dxa" w:w="2340"/>
            <w:shd w:val="clear" w:color="auto" w:fill="F7F9FF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7F9FF"/>
          </w:tcPr>
          <w:p>
            <w:r>
              <w:rPr>
                <w:sz w:val="18"/>
              </w:rPr>
              <w:t>Y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Day 8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N</w:t>
            </w:r>
          </w:p>
        </w:tc>
      </w:tr>
      <w:tr>
        <w:tc>
          <w:tcPr>
            <w:tcW w:type="dxa" w:w="2340"/>
            <w:shd w:val="clear" w:color="auto" w:fill="F7F9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340"/>
            <w:shd w:val="clear" w:color="auto" w:fill="F7F9FF"/>
          </w:tcPr>
          <w:p>
            <w:r>
              <w:rPr>
                <w:sz w:val="18"/>
              </w:rPr>
              <w:t>Day 9</w:t>
            </w:r>
          </w:p>
        </w:tc>
        <w:tc>
          <w:tcPr>
            <w:tcW w:type="dxa" w:w="2340"/>
            <w:shd w:val="clear" w:color="auto" w:fill="F7F9FF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7F9FF"/>
          </w:tcPr>
          <w:p>
            <w:r>
              <w:rPr>
                <w:sz w:val="18"/>
              </w:rPr>
              <w:t>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Day 10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Y</w:t>
            </w:r>
          </w:p>
        </w:tc>
      </w:tr>
      <w:tr>
        <w:tc>
          <w:tcPr>
            <w:tcW w:type="dxa" w:w="2340"/>
            <w:shd w:val="clear" w:color="auto" w:fill="F7F9FF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340"/>
            <w:shd w:val="clear" w:color="auto" w:fill="F7F9FF"/>
          </w:tcPr>
          <w:p>
            <w:r>
              <w:rPr>
                <w:sz w:val="18"/>
              </w:rPr>
              <w:t>Day 11</w:t>
            </w:r>
          </w:p>
        </w:tc>
        <w:tc>
          <w:tcPr>
            <w:tcW w:type="dxa" w:w="2340"/>
            <w:shd w:val="clear" w:color="auto" w:fill="F7F9FF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7F9FF"/>
          </w:tcPr>
          <w:p>
            <w:r>
              <w:rPr>
                <w:sz w:val="18"/>
              </w:rPr>
              <w:t>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Day 12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N</w:t>
            </w:r>
          </w:p>
        </w:tc>
      </w:tr>
      <w:tr>
        <w:tc>
          <w:tcPr>
            <w:tcW w:type="dxa" w:w="2340"/>
            <w:shd w:val="clear" w:color="auto" w:fill="F7F9FF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340"/>
            <w:shd w:val="clear" w:color="auto" w:fill="F7F9FF"/>
          </w:tcPr>
          <w:p>
            <w:r>
              <w:rPr>
                <w:sz w:val="18"/>
              </w:rPr>
              <w:t>Day 13</w:t>
            </w:r>
          </w:p>
        </w:tc>
        <w:tc>
          <w:tcPr>
            <w:tcW w:type="dxa" w:w="2340"/>
            <w:shd w:val="clear" w:color="auto" w:fill="F7F9FF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7F9FF"/>
          </w:tcPr>
          <w:p>
            <w:r>
              <w:rPr>
                <w:sz w:val="18"/>
              </w:rPr>
              <w:t>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Day 14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Y</w:t>
            </w:r>
          </w:p>
        </w:tc>
      </w:tr>
      <w:tr>
        <w:tc>
          <w:tcPr>
            <w:tcW w:type="dxa" w:w="2340"/>
            <w:shd w:val="clear" w:color="auto" w:fill="F7F9FF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340"/>
            <w:shd w:val="clear" w:color="auto" w:fill="F7F9FF"/>
          </w:tcPr>
          <w:p>
            <w:r>
              <w:rPr>
                <w:sz w:val="18"/>
              </w:rPr>
              <w:t>Day 15</w:t>
            </w:r>
          </w:p>
        </w:tc>
        <w:tc>
          <w:tcPr>
            <w:tcW w:type="dxa" w:w="2340"/>
            <w:shd w:val="clear" w:color="auto" w:fill="F7F9FF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7F9FF"/>
          </w:tcPr>
          <w:p>
            <w:r>
              <w:rPr>
                <w:sz w:val="18"/>
              </w:rPr>
              <w:t>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Day 16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N</w:t>
            </w:r>
          </w:p>
        </w:tc>
      </w:tr>
      <w:tr>
        <w:tc>
          <w:tcPr>
            <w:tcW w:type="dxa" w:w="2340"/>
            <w:shd w:val="clear" w:color="auto" w:fill="F7F9FF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340"/>
            <w:shd w:val="clear" w:color="auto" w:fill="F7F9FF"/>
          </w:tcPr>
          <w:p>
            <w:r>
              <w:rPr>
                <w:sz w:val="18"/>
              </w:rPr>
              <w:t>Day 17</w:t>
            </w:r>
          </w:p>
        </w:tc>
        <w:tc>
          <w:tcPr>
            <w:tcW w:type="dxa" w:w="2340"/>
            <w:shd w:val="clear" w:color="auto" w:fill="F7F9FF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7F9FF"/>
          </w:tcPr>
          <w:p>
            <w:r>
              <w:rPr>
                <w:sz w:val="18"/>
              </w:rPr>
              <w:t>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Day 18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N</w:t>
            </w:r>
          </w:p>
        </w:tc>
      </w:tr>
      <w:tr>
        <w:tc>
          <w:tcPr>
            <w:tcW w:type="dxa" w:w="2340"/>
            <w:shd w:val="clear" w:color="auto" w:fill="F7F9FF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340"/>
            <w:shd w:val="clear" w:color="auto" w:fill="F7F9FF"/>
          </w:tcPr>
          <w:p>
            <w:r>
              <w:rPr>
                <w:sz w:val="18"/>
              </w:rPr>
              <w:t>Day 19</w:t>
            </w:r>
          </w:p>
        </w:tc>
        <w:tc>
          <w:tcPr>
            <w:tcW w:type="dxa" w:w="2340"/>
            <w:shd w:val="clear" w:color="auto" w:fill="F7F9FF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7F9FF"/>
          </w:tcPr>
          <w:p>
            <w:r>
              <w:rPr>
                <w:sz w:val="18"/>
              </w:rPr>
              <w:t>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Day 20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N</w:t>
            </w:r>
          </w:p>
        </w:tc>
      </w:tr>
      <w:tr>
        <w:tc>
          <w:tcPr>
            <w:tcW w:type="dxa" w:w="2340"/>
            <w:shd w:val="clear" w:color="auto" w:fill="F7F9FF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340"/>
            <w:shd w:val="clear" w:color="auto" w:fill="F7F9FF"/>
          </w:tcPr>
          <w:p>
            <w:r>
              <w:rPr>
                <w:sz w:val="18"/>
              </w:rPr>
              <w:t>Day 21</w:t>
            </w:r>
          </w:p>
        </w:tc>
        <w:tc>
          <w:tcPr>
            <w:tcW w:type="dxa" w:w="2340"/>
            <w:shd w:val="clear" w:color="auto" w:fill="F7F9FF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7F9FF"/>
          </w:tcPr>
          <w:p>
            <w:r>
              <w:rPr>
                <w:sz w:val="18"/>
              </w:rPr>
              <w:t>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Day 22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N</w:t>
            </w:r>
          </w:p>
        </w:tc>
      </w:tr>
      <w:tr>
        <w:tc>
          <w:tcPr>
            <w:tcW w:type="dxa" w:w="2340"/>
            <w:shd w:val="clear" w:color="auto" w:fill="F7F9FF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340"/>
            <w:shd w:val="clear" w:color="auto" w:fill="F7F9FF"/>
          </w:tcPr>
          <w:p>
            <w:r>
              <w:rPr>
                <w:sz w:val="18"/>
              </w:rPr>
              <w:t>Day 23</w:t>
            </w:r>
          </w:p>
        </w:tc>
        <w:tc>
          <w:tcPr>
            <w:tcW w:type="dxa" w:w="2340"/>
            <w:shd w:val="clear" w:color="auto" w:fill="F7F9FF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7F9FF"/>
          </w:tcPr>
          <w:p>
            <w:r>
              <w:rPr>
                <w:sz w:val="18"/>
              </w:rPr>
              <w:t>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Day 24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8"/>
              </w:rPr>
              <w:t>N</w:t>
            </w:r>
          </w:p>
        </w:tc>
      </w:tr>
      <w:tr>
        <w:tc>
          <w:tcPr>
            <w:tcW w:type="dxa" w:w="2340"/>
            <w:shd w:val="clear" w:color="auto" w:fill="F7F9FF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340"/>
            <w:shd w:val="clear" w:color="auto" w:fill="F7F9FF"/>
          </w:tcPr>
          <w:p>
            <w:r>
              <w:rPr>
                <w:sz w:val="18"/>
              </w:rPr>
              <w:t>Day 25</w:t>
            </w:r>
          </w:p>
        </w:tc>
        <w:tc>
          <w:tcPr>
            <w:tcW w:type="dxa" w:w="2340"/>
            <w:shd w:val="clear" w:color="auto" w:fill="F7F9FF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7F9FF"/>
          </w:tcPr>
          <w:p>
            <w:r>
              <w:rPr>
                <w:sz w:val="18"/>
              </w:rPr>
              <w:t>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3A6B"/>
        </w:rPr>
        <w:t>Full Email Content</w:t>
      </w:r>
    </w:p>
    <w:p>
      <w:r>
        <w:rPr>
          <w:color w:val="666666"/>
          <w:sz w:val="20"/>
        </w:rPr>
        <w:t>Fill in each section below. Copy directly from Kajabi. Do not paraphrase.</w:t>
      </w:r>
    </w:p>
    <w:p/>
    <w:p>
      <w:pPr>
        <w:shd w:val="clear" w:color="auto" w:fill="1A3A6B"/>
      </w:pPr>
      <w:r>
        <w:rPr>
          <w:b/>
          <w:color w:val="FFFFFF"/>
          <w:sz w:val="26"/>
        </w:rPr>
        <w:t>EMAIL 1  ·  Day 0</w:t>
      </w:r>
    </w:p>
    <w:p>
      <w:pPr>
        <w:spacing w:after="80"/>
      </w:pPr>
      <w:r>
        <w:rPr>
          <w:color w:val="555555"/>
          <w:sz w:val="18"/>
        </w:rPr>
        <w:t>⏱  Sends immediately on opt-in (Day 0 — trigger email)</w:t>
      </w:r>
    </w:p>
    <w:p>
      <w:pPr>
        <w:shd w:val="clear" w:color="auto" w:fill="F0F4F0"/>
      </w:pPr>
      <w:r>
        <w:rPr>
          <w:b/>
          <w:color w:val="2C5F2E"/>
          <w:sz w:val="20"/>
        </w:rPr>
        <w:t>SUBJECT LINE</w:t>
      </w:r>
    </w:p>
    <w:p>
      <w:pPr>
        <w:spacing w:before="0" w:after="0"/>
      </w:pPr>
      <w:r>
        <w:rPr>
          <w:i/>
          <w:color w:val="AAAAAA"/>
          <w:sz w:val="20"/>
        </w:rPr>
        <w:t>[VA: Paste subject line from Kajabi here]</w:t>
      </w: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PREVIEW TEXT (optional — add if visible in Kajabi)</w:t>
      </w:r>
    </w:p>
    <w:p>
      <w:pPr>
        <w:spacing w:before="0" w:after="0"/>
      </w:pPr>
      <w:r>
        <w:rPr>
          <w:i/>
          <w:color w:val="AAAAAA"/>
          <w:sz w:val="20"/>
        </w:rPr>
        <w:t>[VA: Paste preview text here, or leave blank]</w:t>
      </w: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EMAIL BODY</w:t>
      </w:r>
    </w:p>
    <w:p>
      <w:pPr>
        <w:spacing w:before="0" w:after="0"/>
      </w:pPr>
      <w:r>
        <w:rPr>
          <w:i/>
          <w:color w:val="AAAAAA"/>
          <w:sz w:val="20"/>
        </w:rPr>
        <w:t>[VA: Paste full email body from Kajabi here — include all text, links, and CTAs]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PRIMARY CTA LINK(S)</w:t>
      </w:r>
    </w:p>
    <w:p>
      <w:pPr>
        <w:spacing w:before="0" w:after="0"/>
      </w:pPr>
      <w:r>
        <w:rPr>
          <w:i/>
          <w:color w:val="AAAAAA"/>
          <w:sz w:val="20"/>
        </w:rPr>
        <w:t>[VA: List all links/buttons in this email and where they go]</w:t>
      </w:r>
    </w:p>
    <w:p>
      <w:pPr>
        <w:spacing w:before="0" w:after="0"/>
      </w:pP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NOTES / EDITS REQUESTED BY DR. PEDRAM</w:t>
      </w:r>
    </w:p>
    <w:p>
      <w:pPr>
        <w:spacing w:before="0" w:after="0"/>
      </w:pPr>
      <w:r>
        <w:rPr>
          <w:i/>
          <w:color w:val="AAAAAA"/>
          <w:sz w:val="20"/>
        </w:rPr>
        <w:t>[Leave blank — Dr. Pedram will add notes here during review]</w:t>
      </w:r>
    </w:p>
    <w:p>
      <w:pPr>
        <w:spacing w:before="0" w:after="0"/>
      </w:pPr>
    </w:p>
    <w:p>
      <w:pPr>
        <w:spacing w:before="40" w:after="120"/>
      </w:pPr>
    </w:p>
    <w:p>
      <w:pPr>
        <w:shd w:val="clear" w:color="auto" w:fill="EEF2FF"/>
      </w:pPr>
      <w:r>
        <w:rPr>
          <w:b/>
          <w:color w:val="1A3A6B"/>
          <w:sz w:val="20"/>
        </w:rPr>
        <w:t>📱 SMS (Day 0 — parallel send)</w:t>
      </w:r>
    </w:p>
    <w:p>
      <w:r>
        <w:rPr>
          <w:b/>
          <w:sz w:val="20"/>
        </w:rPr>
        <w:t xml:space="preserve">SMS Message (160 chars max): </w:t>
      </w:r>
      <w:r>
        <w:rPr>
          <w:color w:val="AAAAAA"/>
        </w:rPr>
        <w:t>[VA: Write SMS here — short, punchy, links to same CTA as email]</w:t>
      </w:r>
    </w:p>
    <w:p>
      <w:pPr>
        <w:spacing w:after="240"/>
      </w:pPr>
      <w:r>
        <w:rPr>
          <w:b/>
          <w:sz w:val="20"/>
        </w:rPr>
        <w:t xml:space="preserve">Send timing: </w:t>
      </w:r>
      <w:r>
        <w:rPr>
          <w:color w:val="888888"/>
        </w:rPr>
        <w:t>Same day as email  |  Suggested: 10am local time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hd w:val="clear" w:color="auto" w:fill="1A3A6B"/>
      </w:pPr>
      <w:r>
        <w:rPr>
          <w:b/>
          <w:color w:val="FFFFFF"/>
          <w:sz w:val="26"/>
        </w:rPr>
        <w:t>EMAIL 2  ·  Day 1</w:t>
      </w:r>
    </w:p>
    <w:p>
      <w:pPr>
        <w:spacing w:after="80"/>
      </w:pPr>
      <w:r>
        <w:rPr>
          <w:color w:val="555555"/>
          <w:sz w:val="18"/>
        </w:rPr>
        <w:t>⏱  Sends 1 day after opt-in</w:t>
      </w:r>
    </w:p>
    <w:p>
      <w:pPr>
        <w:shd w:val="clear" w:color="auto" w:fill="F0F4F0"/>
      </w:pPr>
      <w:r>
        <w:rPr>
          <w:b/>
          <w:color w:val="2C5F2E"/>
          <w:sz w:val="20"/>
        </w:rPr>
        <w:t>SUBJECT LINE</w:t>
      </w:r>
    </w:p>
    <w:p>
      <w:pPr>
        <w:spacing w:before="0" w:after="0"/>
      </w:pPr>
      <w:r>
        <w:rPr>
          <w:i/>
          <w:color w:val="AAAAAA"/>
          <w:sz w:val="20"/>
        </w:rPr>
        <w:t>[VA: Paste subject line from Kajabi here]</w:t>
      </w: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PREVIEW TEXT (optional — add if visible in Kajabi)</w:t>
      </w:r>
    </w:p>
    <w:p>
      <w:pPr>
        <w:spacing w:before="0" w:after="0"/>
      </w:pPr>
      <w:r>
        <w:rPr>
          <w:i/>
          <w:color w:val="AAAAAA"/>
          <w:sz w:val="20"/>
        </w:rPr>
        <w:t>[VA: Paste preview text here, or leave blank]</w:t>
      </w: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EMAIL BODY</w:t>
      </w:r>
    </w:p>
    <w:p>
      <w:pPr>
        <w:spacing w:before="0" w:after="0"/>
      </w:pPr>
      <w:r>
        <w:rPr>
          <w:i/>
          <w:color w:val="AAAAAA"/>
          <w:sz w:val="20"/>
        </w:rPr>
        <w:t>[VA: Paste full email body from Kajabi here — include all text, links, and CTAs]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PRIMARY CTA LINK(S)</w:t>
      </w:r>
    </w:p>
    <w:p>
      <w:pPr>
        <w:spacing w:before="0" w:after="0"/>
      </w:pPr>
      <w:r>
        <w:rPr>
          <w:i/>
          <w:color w:val="AAAAAA"/>
          <w:sz w:val="20"/>
        </w:rPr>
        <w:t>[VA: List all links/buttons in this email and where they go]</w:t>
      </w:r>
    </w:p>
    <w:p>
      <w:pPr>
        <w:spacing w:before="0" w:after="0"/>
      </w:pP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NOTES / EDITS REQUESTED BY DR. PEDRAM</w:t>
      </w:r>
    </w:p>
    <w:p>
      <w:pPr>
        <w:spacing w:before="0" w:after="0"/>
      </w:pPr>
      <w:r>
        <w:rPr>
          <w:i/>
          <w:color w:val="AAAAAA"/>
          <w:sz w:val="20"/>
        </w:rPr>
        <w:t>[Leave blank — Dr. Pedram will add notes here during review]</w:t>
      </w:r>
    </w:p>
    <w:p>
      <w:pPr>
        <w:spacing w:before="0" w:after="0"/>
      </w:pPr>
    </w:p>
    <w:p>
      <w:pPr>
        <w:spacing w:before="40" w:after="120"/>
      </w:pPr>
    </w:p>
    <w:p>
      <w:pPr>
        <w:spacing w:after="80"/>
      </w:pPr>
      <w:r>
        <w:rPr>
          <w:color w:val="AAAAAA"/>
          <w:sz w:val="18"/>
        </w:rPr>
        <w:t>📵  No SMS on Day 1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hd w:val="clear" w:color="auto" w:fill="1A3A6B"/>
      </w:pPr>
      <w:r>
        <w:rPr>
          <w:b/>
          <w:color w:val="FFFFFF"/>
          <w:sz w:val="26"/>
        </w:rPr>
        <w:t>EMAIL 3  ·  Day 2</w:t>
      </w:r>
    </w:p>
    <w:p>
      <w:pPr>
        <w:spacing w:after="80"/>
      </w:pPr>
      <w:r>
        <w:rPr>
          <w:color w:val="555555"/>
          <w:sz w:val="18"/>
        </w:rPr>
        <w:t>⏱  Sends 2 days after opt-in</w:t>
      </w:r>
    </w:p>
    <w:p>
      <w:pPr>
        <w:shd w:val="clear" w:color="auto" w:fill="F0F4F0"/>
      </w:pPr>
      <w:r>
        <w:rPr>
          <w:b/>
          <w:color w:val="2C5F2E"/>
          <w:sz w:val="20"/>
        </w:rPr>
        <w:t>SUBJECT LINE</w:t>
      </w:r>
    </w:p>
    <w:p>
      <w:pPr>
        <w:spacing w:before="0" w:after="0"/>
      </w:pPr>
      <w:r>
        <w:rPr>
          <w:i/>
          <w:color w:val="AAAAAA"/>
          <w:sz w:val="20"/>
        </w:rPr>
        <w:t>[VA: Paste subject line from Kajabi here]</w:t>
      </w: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PREVIEW TEXT (optional — add if visible in Kajabi)</w:t>
      </w:r>
    </w:p>
    <w:p>
      <w:pPr>
        <w:spacing w:before="0" w:after="0"/>
      </w:pPr>
      <w:r>
        <w:rPr>
          <w:i/>
          <w:color w:val="AAAAAA"/>
          <w:sz w:val="20"/>
        </w:rPr>
        <w:t>[VA: Paste preview text here, or leave blank]</w:t>
      </w: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EMAIL BODY</w:t>
      </w:r>
    </w:p>
    <w:p>
      <w:pPr>
        <w:spacing w:before="0" w:after="0"/>
      </w:pPr>
      <w:r>
        <w:rPr>
          <w:i/>
          <w:color w:val="AAAAAA"/>
          <w:sz w:val="20"/>
        </w:rPr>
        <w:t>[VA: Paste full email body from Kajabi here — include all text, links, and CTAs]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PRIMARY CTA LINK(S)</w:t>
      </w:r>
    </w:p>
    <w:p>
      <w:pPr>
        <w:spacing w:before="0" w:after="0"/>
      </w:pPr>
      <w:r>
        <w:rPr>
          <w:i/>
          <w:color w:val="AAAAAA"/>
          <w:sz w:val="20"/>
        </w:rPr>
        <w:t>[VA: List all links/buttons in this email and where they go]</w:t>
      </w:r>
    </w:p>
    <w:p>
      <w:pPr>
        <w:spacing w:before="0" w:after="0"/>
      </w:pP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NOTES / EDITS REQUESTED BY DR. PEDRAM</w:t>
      </w:r>
    </w:p>
    <w:p>
      <w:pPr>
        <w:spacing w:before="0" w:after="0"/>
      </w:pPr>
      <w:r>
        <w:rPr>
          <w:i/>
          <w:color w:val="AAAAAA"/>
          <w:sz w:val="20"/>
        </w:rPr>
        <w:t>[Leave blank — Dr. Pedram will add notes here during review]</w:t>
      </w:r>
    </w:p>
    <w:p>
      <w:pPr>
        <w:spacing w:before="0" w:after="0"/>
      </w:pPr>
    </w:p>
    <w:p>
      <w:pPr>
        <w:spacing w:before="40" w:after="120"/>
      </w:pPr>
    </w:p>
    <w:p>
      <w:pPr>
        <w:spacing w:after="80"/>
      </w:pPr>
      <w:r>
        <w:rPr>
          <w:color w:val="AAAAAA"/>
          <w:sz w:val="18"/>
        </w:rPr>
        <w:t>📵  No SMS on Day 2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br w:type="page"/>
      </w:r>
    </w:p>
    <w:p>
      <w:pPr>
        <w:shd w:val="clear" w:color="auto" w:fill="1A3A6B"/>
      </w:pPr>
      <w:r>
        <w:rPr>
          <w:b/>
          <w:color w:val="FFFFFF"/>
          <w:sz w:val="26"/>
        </w:rPr>
        <w:t>EMAIL 4  ·  Day 3</w:t>
      </w:r>
    </w:p>
    <w:p>
      <w:pPr>
        <w:spacing w:after="80"/>
      </w:pPr>
      <w:r>
        <w:rPr>
          <w:color w:val="555555"/>
          <w:sz w:val="18"/>
        </w:rPr>
        <w:t>⏱  Sends 3 days after opt-in</w:t>
      </w:r>
    </w:p>
    <w:p>
      <w:pPr>
        <w:shd w:val="clear" w:color="auto" w:fill="F0F4F0"/>
      </w:pPr>
      <w:r>
        <w:rPr>
          <w:b/>
          <w:color w:val="2C5F2E"/>
          <w:sz w:val="20"/>
        </w:rPr>
        <w:t>SUBJECT LINE</w:t>
      </w:r>
    </w:p>
    <w:p>
      <w:pPr>
        <w:spacing w:before="0" w:after="0"/>
      </w:pPr>
      <w:r>
        <w:rPr>
          <w:i/>
          <w:color w:val="AAAAAA"/>
          <w:sz w:val="20"/>
        </w:rPr>
        <w:t>[VA: Paste subject line from Kajabi here]</w:t>
      </w: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PREVIEW TEXT (optional — add if visible in Kajabi)</w:t>
      </w:r>
    </w:p>
    <w:p>
      <w:pPr>
        <w:spacing w:before="0" w:after="0"/>
      </w:pPr>
      <w:r>
        <w:rPr>
          <w:i/>
          <w:color w:val="AAAAAA"/>
          <w:sz w:val="20"/>
        </w:rPr>
        <w:t>[VA: Paste preview text here, or leave blank]</w:t>
      </w: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EMAIL BODY</w:t>
      </w:r>
    </w:p>
    <w:p>
      <w:pPr>
        <w:spacing w:before="0" w:after="0"/>
      </w:pPr>
      <w:r>
        <w:rPr>
          <w:i/>
          <w:color w:val="AAAAAA"/>
          <w:sz w:val="20"/>
        </w:rPr>
        <w:t>[VA: Paste full email body from Kajabi here — include all text, links, and CTAs]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PRIMARY CTA LINK(S)</w:t>
      </w:r>
    </w:p>
    <w:p>
      <w:pPr>
        <w:spacing w:before="0" w:after="0"/>
      </w:pPr>
      <w:r>
        <w:rPr>
          <w:i/>
          <w:color w:val="AAAAAA"/>
          <w:sz w:val="20"/>
        </w:rPr>
        <w:t>[VA: List all links/buttons in this email and where they go]</w:t>
      </w:r>
    </w:p>
    <w:p>
      <w:pPr>
        <w:spacing w:before="0" w:after="0"/>
      </w:pP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NOTES / EDITS REQUESTED BY DR. PEDRAM</w:t>
      </w:r>
    </w:p>
    <w:p>
      <w:pPr>
        <w:spacing w:before="0" w:after="0"/>
      </w:pPr>
      <w:r>
        <w:rPr>
          <w:i/>
          <w:color w:val="AAAAAA"/>
          <w:sz w:val="20"/>
        </w:rPr>
        <w:t>[Leave blank — Dr. Pedram will add notes here during review]</w:t>
      </w:r>
    </w:p>
    <w:p>
      <w:pPr>
        <w:spacing w:before="0" w:after="0"/>
      </w:pPr>
    </w:p>
    <w:p>
      <w:pPr>
        <w:spacing w:before="40" w:after="120"/>
      </w:pPr>
    </w:p>
    <w:p>
      <w:pPr>
        <w:shd w:val="clear" w:color="auto" w:fill="EEF2FF"/>
      </w:pPr>
      <w:r>
        <w:rPr>
          <w:b/>
          <w:color w:val="1A3A6B"/>
          <w:sz w:val="20"/>
        </w:rPr>
        <w:t>📱 SMS (Day 3 — parallel send)</w:t>
      </w:r>
    </w:p>
    <w:p>
      <w:r>
        <w:rPr>
          <w:b/>
          <w:sz w:val="20"/>
        </w:rPr>
        <w:t xml:space="preserve">SMS Message (160 chars max): </w:t>
      </w:r>
      <w:r>
        <w:rPr>
          <w:color w:val="AAAAAA"/>
        </w:rPr>
        <w:t>[VA: Write SMS here — short, punchy, links to same CTA as email]</w:t>
      </w:r>
    </w:p>
    <w:p>
      <w:pPr>
        <w:spacing w:after="240"/>
      </w:pPr>
      <w:r>
        <w:rPr>
          <w:b/>
          <w:sz w:val="20"/>
        </w:rPr>
        <w:t xml:space="preserve">Send timing: </w:t>
      </w:r>
      <w:r>
        <w:rPr>
          <w:color w:val="888888"/>
        </w:rPr>
        <w:t>Same day as email  |  Suggested: 10am local time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hd w:val="clear" w:color="auto" w:fill="1A3A6B"/>
      </w:pPr>
      <w:r>
        <w:rPr>
          <w:b/>
          <w:color w:val="FFFFFF"/>
          <w:sz w:val="26"/>
        </w:rPr>
        <w:t>EMAIL 5  ·  Day 4</w:t>
      </w:r>
    </w:p>
    <w:p>
      <w:pPr>
        <w:spacing w:after="80"/>
      </w:pPr>
      <w:r>
        <w:rPr>
          <w:color w:val="555555"/>
          <w:sz w:val="18"/>
        </w:rPr>
        <w:t>⏱  Sends 4 days after opt-in</w:t>
      </w:r>
    </w:p>
    <w:p>
      <w:pPr>
        <w:shd w:val="clear" w:color="auto" w:fill="F0F4F0"/>
      </w:pPr>
      <w:r>
        <w:rPr>
          <w:b/>
          <w:color w:val="2C5F2E"/>
          <w:sz w:val="20"/>
        </w:rPr>
        <w:t>SUBJECT LINE</w:t>
      </w:r>
    </w:p>
    <w:p>
      <w:pPr>
        <w:spacing w:before="0" w:after="0"/>
      </w:pPr>
      <w:r>
        <w:rPr>
          <w:i/>
          <w:color w:val="AAAAAA"/>
          <w:sz w:val="20"/>
        </w:rPr>
        <w:t>[VA: Paste subject line from Kajabi here]</w:t>
      </w: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PREVIEW TEXT (optional — add if visible in Kajabi)</w:t>
      </w:r>
    </w:p>
    <w:p>
      <w:pPr>
        <w:spacing w:before="0" w:after="0"/>
      </w:pPr>
      <w:r>
        <w:rPr>
          <w:i/>
          <w:color w:val="AAAAAA"/>
          <w:sz w:val="20"/>
        </w:rPr>
        <w:t>[VA: Paste preview text here, or leave blank]</w:t>
      </w: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EMAIL BODY</w:t>
      </w:r>
    </w:p>
    <w:p>
      <w:pPr>
        <w:spacing w:before="0" w:after="0"/>
      </w:pPr>
      <w:r>
        <w:rPr>
          <w:i/>
          <w:color w:val="AAAAAA"/>
          <w:sz w:val="20"/>
        </w:rPr>
        <w:t>[VA: Paste full email body from Kajabi here — include all text, links, and CTAs]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PRIMARY CTA LINK(S)</w:t>
      </w:r>
    </w:p>
    <w:p>
      <w:pPr>
        <w:spacing w:before="0" w:after="0"/>
      </w:pPr>
      <w:r>
        <w:rPr>
          <w:i/>
          <w:color w:val="AAAAAA"/>
          <w:sz w:val="20"/>
        </w:rPr>
        <w:t>[VA: List all links/buttons in this email and where they go]</w:t>
      </w:r>
    </w:p>
    <w:p>
      <w:pPr>
        <w:spacing w:before="0" w:after="0"/>
      </w:pP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NOTES / EDITS REQUESTED BY DR. PEDRAM</w:t>
      </w:r>
    </w:p>
    <w:p>
      <w:pPr>
        <w:spacing w:before="0" w:after="0"/>
      </w:pPr>
      <w:r>
        <w:rPr>
          <w:i/>
          <w:color w:val="AAAAAA"/>
          <w:sz w:val="20"/>
        </w:rPr>
        <w:t>[Leave blank — Dr. Pedram will add notes here during review]</w:t>
      </w:r>
    </w:p>
    <w:p>
      <w:pPr>
        <w:spacing w:before="0" w:after="0"/>
      </w:pPr>
    </w:p>
    <w:p>
      <w:pPr>
        <w:spacing w:before="40" w:after="120"/>
      </w:pPr>
    </w:p>
    <w:p>
      <w:pPr>
        <w:spacing w:after="80"/>
      </w:pPr>
      <w:r>
        <w:rPr>
          <w:color w:val="AAAAAA"/>
          <w:sz w:val="18"/>
        </w:rPr>
        <w:t>📵  No SMS on Day 4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hd w:val="clear" w:color="auto" w:fill="1A3A6B"/>
      </w:pPr>
      <w:r>
        <w:rPr>
          <w:b/>
          <w:color w:val="FFFFFF"/>
          <w:sz w:val="26"/>
        </w:rPr>
        <w:t>EMAIL 6  ·  Day 5</w:t>
      </w:r>
    </w:p>
    <w:p>
      <w:pPr>
        <w:spacing w:after="80"/>
      </w:pPr>
      <w:r>
        <w:rPr>
          <w:color w:val="555555"/>
          <w:sz w:val="18"/>
        </w:rPr>
        <w:t>⏱  Sends 5 days after opt-in</w:t>
      </w:r>
    </w:p>
    <w:p>
      <w:pPr>
        <w:shd w:val="clear" w:color="auto" w:fill="F0F4F0"/>
      </w:pPr>
      <w:r>
        <w:rPr>
          <w:b/>
          <w:color w:val="2C5F2E"/>
          <w:sz w:val="20"/>
        </w:rPr>
        <w:t>SUBJECT LINE</w:t>
      </w:r>
    </w:p>
    <w:p>
      <w:pPr>
        <w:spacing w:before="0" w:after="0"/>
      </w:pPr>
      <w:r>
        <w:rPr>
          <w:i/>
          <w:color w:val="AAAAAA"/>
          <w:sz w:val="20"/>
        </w:rPr>
        <w:t>[VA: Paste subject line from Kajabi here]</w:t>
      </w: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PREVIEW TEXT (optional — add if visible in Kajabi)</w:t>
      </w:r>
    </w:p>
    <w:p>
      <w:pPr>
        <w:spacing w:before="0" w:after="0"/>
      </w:pPr>
      <w:r>
        <w:rPr>
          <w:i/>
          <w:color w:val="AAAAAA"/>
          <w:sz w:val="20"/>
        </w:rPr>
        <w:t>[VA: Paste preview text here, or leave blank]</w:t>
      </w: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EMAIL BODY</w:t>
      </w:r>
    </w:p>
    <w:p>
      <w:pPr>
        <w:spacing w:before="0" w:after="0"/>
      </w:pPr>
      <w:r>
        <w:rPr>
          <w:i/>
          <w:color w:val="AAAAAA"/>
          <w:sz w:val="20"/>
        </w:rPr>
        <w:t>[VA: Paste full email body from Kajabi here — include all text, links, and CTAs]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PRIMARY CTA LINK(S)</w:t>
      </w:r>
    </w:p>
    <w:p>
      <w:pPr>
        <w:spacing w:before="0" w:after="0"/>
      </w:pPr>
      <w:r>
        <w:rPr>
          <w:i/>
          <w:color w:val="AAAAAA"/>
          <w:sz w:val="20"/>
        </w:rPr>
        <w:t>[VA: List all links/buttons in this email and where they go]</w:t>
      </w:r>
    </w:p>
    <w:p>
      <w:pPr>
        <w:spacing w:before="0" w:after="0"/>
      </w:pP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NOTES / EDITS REQUESTED BY DR. PEDRAM</w:t>
      </w:r>
    </w:p>
    <w:p>
      <w:pPr>
        <w:spacing w:before="0" w:after="0"/>
      </w:pPr>
      <w:r>
        <w:rPr>
          <w:i/>
          <w:color w:val="AAAAAA"/>
          <w:sz w:val="20"/>
        </w:rPr>
        <w:t>[Leave blank — Dr. Pedram will add notes here during review]</w:t>
      </w:r>
    </w:p>
    <w:p>
      <w:pPr>
        <w:spacing w:before="0" w:after="0"/>
      </w:pPr>
    </w:p>
    <w:p>
      <w:pPr>
        <w:spacing w:before="40" w:after="120"/>
      </w:pPr>
    </w:p>
    <w:p>
      <w:pPr>
        <w:spacing w:after="80"/>
      </w:pPr>
      <w:r>
        <w:rPr>
          <w:color w:val="AAAAAA"/>
          <w:sz w:val="18"/>
        </w:rPr>
        <w:t>📵  No SMS on Day 5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br w:type="page"/>
      </w:r>
    </w:p>
    <w:p>
      <w:pPr>
        <w:shd w:val="clear" w:color="auto" w:fill="1A3A6B"/>
      </w:pPr>
      <w:r>
        <w:rPr>
          <w:b/>
          <w:color w:val="FFFFFF"/>
          <w:sz w:val="26"/>
        </w:rPr>
        <w:t>EMAIL 7  ·  Day 6</w:t>
      </w:r>
    </w:p>
    <w:p>
      <w:pPr>
        <w:spacing w:after="80"/>
      </w:pPr>
      <w:r>
        <w:rPr>
          <w:color w:val="555555"/>
          <w:sz w:val="18"/>
        </w:rPr>
        <w:t>⏱  Sends 6 days after opt-in</w:t>
      </w:r>
    </w:p>
    <w:p>
      <w:pPr>
        <w:shd w:val="clear" w:color="auto" w:fill="F0F4F0"/>
      </w:pPr>
      <w:r>
        <w:rPr>
          <w:b/>
          <w:color w:val="2C5F2E"/>
          <w:sz w:val="20"/>
        </w:rPr>
        <w:t>SUBJECT LINE</w:t>
      </w:r>
    </w:p>
    <w:p>
      <w:pPr>
        <w:spacing w:before="0" w:after="0"/>
      </w:pPr>
      <w:r>
        <w:rPr>
          <w:i/>
          <w:color w:val="AAAAAA"/>
          <w:sz w:val="20"/>
        </w:rPr>
        <w:t>[VA: Paste subject line from Kajabi here]</w:t>
      </w: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PREVIEW TEXT (optional — add if visible in Kajabi)</w:t>
      </w:r>
    </w:p>
    <w:p>
      <w:pPr>
        <w:spacing w:before="0" w:after="0"/>
      </w:pPr>
      <w:r>
        <w:rPr>
          <w:i/>
          <w:color w:val="AAAAAA"/>
          <w:sz w:val="20"/>
        </w:rPr>
        <w:t>[VA: Paste preview text here, or leave blank]</w:t>
      </w: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EMAIL BODY</w:t>
      </w:r>
    </w:p>
    <w:p>
      <w:pPr>
        <w:spacing w:before="0" w:after="0"/>
      </w:pPr>
      <w:r>
        <w:rPr>
          <w:i/>
          <w:color w:val="AAAAAA"/>
          <w:sz w:val="20"/>
        </w:rPr>
        <w:t>[VA: Paste full email body from Kajabi here — include all text, links, and CTAs]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PRIMARY CTA LINK(S)</w:t>
      </w:r>
    </w:p>
    <w:p>
      <w:pPr>
        <w:spacing w:before="0" w:after="0"/>
      </w:pPr>
      <w:r>
        <w:rPr>
          <w:i/>
          <w:color w:val="AAAAAA"/>
          <w:sz w:val="20"/>
        </w:rPr>
        <w:t>[VA: List all links/buttons in this email and where they go]</w:t>
      </w:r>
    </w:p>
    <w:p>
      <w:pPr>
        <w:spacing w:before="0" w:after="0"/>
      </w:pP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NOTES / EDITS REQUESTED BY DR. PEDRAM</w:t>
      </w:r>
    </w:p>
    <w:p>
      <w:pPr>
        <w:spacing w:before="0" w:after="0"/>
      </w:pPr>
      <w:r>
        <w:rPr>
          <w:i/>
          <w:color w:val="AAAAAA"/>
          <w:sz w:val="20"/>
        </w:rPr>
        <w:t>[Leave blank — Dr. Pedram will add notes here during review]</w:t>
      </w:r>
    </w:p>
    <w:p>
      <w:pPr>
        <w:spacing w:before="0" w:after="0"/>
      </w:pPr>
    </w:p>
    <w:p>
      <w:pPr>
        <w:spacing w:before="40" w:after="120"/>
      </w:pPr>
    </w:p>
    <w:p>
      <w:pPr>
        <w:spacing w:after="80"/>
      </w:pPr>
      <w:r>
        <w:rPr>
          <w:color w:val="AAAAAA"/>
          <w:sz w:val="18"/>
        </w:rPr>
        <w:t>📵  No SMS on Day 6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hd w:val="clear" w:color="auto" w:fill="1A3A6B"/>
      </w:pPr>
      <w:r>
        <w:rPr>
          <w:b/>
          <w:color w:val="FFFFFF"/>
          <w:sz w:val="26"/>
        </w:rPr>
        <w:t>EMAIL 8  ·  Day 7</w:t>
      </w:r>
    </w:p>
    <w:p>
      <w:pPr>
        <w:spacing w:after="80"/>
      </w:pPr>
      <w:r>
        <w:rPr>
          <w:color w:val="555555"/>
          <w:sz w:val="18"/>
        </w:rPr>
        <w:t>⏱  Sends 7 days after opt-in</w:t>
      </w:r>
    </w:p>
    <w:p>
      <w:pPr>
        <w:shd w:val="clear" w:color="auto" w:fill="F0F4F0"/>
      </w:pPr>
      <w:r>
        <w:rPr>
          <w:b/>
          <w:color w:val="2C5F2E"/>
          <w:sz w:val="20"/>
        </w:rPr>
        <w:t>SUBJECT LINE</w:t>
      </w:r>
    </w:p>
    <w:p>
      <w:pPr>
        <w:spacing w:before="0" w:after="0"/>
      </w:pPr>
      <w:r>
        <w:rPr>
          <w:i/>
          <w:color w:val="AAAAAA"/>
          <w:sz w:val="20"/>
        </w:rPr>
        <w:t>[VA: Paste subject line from Kajabi here]</w:t>
      </w: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PREVIEW TEXT (optional — add if visible in Kajabi)</w:t>
      </w:r>
    </w:p>
    <w:p>
      <w:pPr>
        <w:spacing w:before="0" w:after="0"/>
      </w:pPr>
      <w:r>
        <w:rPr>
          <w:i/>
          <w:color w:val="AAAAAA"/>
          <w:sz w:val="20"/>
        </w:rPr>
        <w:t>[VA: Paste preview text here, or leave blank]</w:t>
      </w: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EMAIL BODY</w:t>
      </w:r>
    </w:p>
    <w:p>
      <w:pPr>
        <w:spacing w:before="0" w:after="0"/>
      </w:pPr>
      <w:r>
        <w:rPr>
          <w:i/>
          <w:color w:val="AAAAAA"/>
          <w:sz w:val="20"/>
        </w:rPr>
        <w:t>[VA: Paste full email body from Kajabi here — include all text, links, and CTAs]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PRIMARY CTA LINK(S)</w:t>
      </w:r>
    </w:p>
    <w:p>
      <w:pPr>
        <w:spacing w:before="0" w:after="0"/>
      </w:pPr>
      <w:r>
        <w:rPr>
          <w:i/>
          <w:color w:val="AAAAAA"/>
          <w:sz w:val="20"/>
        </w:rPr>
        <w:t>[VA: List all links/buttons in this email and where they go]</w:t>
      </w:r>
    </w:p>
    <w:p>
      <w:pPr>
        <w:spacing w:before="0" w:after="0"/>
      </w:pP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NOTES / EDITS REQUESTED BY DR. PEDRAM</w:t>
      </w:r>
    </w:p>
    <w:p>
      <w:pPr>
        <w:spacing w:before="0" w:after="0"/>
      </w:pPr>
      <w:r>
        <w:rPr>
          <w:i/>
          <w:color w:val="AAAAAA"/>
          <w:sz w:val="20"/>
        </w:rPr>
        <w:t>[Leave blank — Dr. Pedram will add notes here during review]</w:t>
      </w:r>
    </w:p>
    <w:p>
      <w:pPr>
        <w:spacing w:before="0" w:after="0"/>
      </w:pPr>
    </w:p>
    <w:p>
      <w:pPr>
        <w:spacing w:before="40" w:after="120"/>
      </w:pPr>
    </w:p>
    <w:p>
      <w:pPr>
        <w:shd w:val="clear" w:color="auto" w:fill="EEF2FF"/>
      </w:pPr>
      <w:r>
        <w:rPr>
          <w:b/>
          <w:color w:val="1A3A6B"/>
          <w:sz w:val="20"/>
        </w:rPr>
        <w:t>📱 SMS (Day 7 — parallel send)</w:t>
      </w:r>
    </w:p>
    <w:p>
      <w:r>
        <w:rPr>
          <w:b/>
          <w:sz w:val="20"/>
        </w:rPr>
        <w:t xml:space="preserve">SMS Message (160 chars max): </w:t>
      </w:r>
      <w:r>
        <w:rPr>
          <w:color w:val="AAAAAA"/>
        </w:rPr>
        <w:t>[VA: Write SMS here — short, punchy, links to same CTA as email]</w:t>
      </w:r>
    </w:p>
    <w:p>
      <w:pPr>
        <w:spacing w:after="240"/>
      </w:pPr>
      <w:r>
        <w:rPr>
          <w:b/>
          <w:sz w:val="20"/>
        </w:rPr>
        <w:t xml:space="preserve">Send timing: </w:t>
      </w:r>
      <w:r>
        <w:rPr>
          <w:color w:val="888888"/>
        </w:rPr>
        <w:t>Same day as email  |  Suggested: 10am local time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hd w:val="clear" w:color="auto" w:fill="1A3A6B"/>
      </w:pPr>
      <w:r>
        <w:rPr>
          <w:b/>
          <w:color w:val="FFFFFF"/>
          <w:sz w:val="26"/>
        </w:rPr>
        <w:t>EMAIL 9  ·  Day 8</w:t>
      </w:r>
    </w:p>
    <w:p>
      <w:pPr>
        <w:spacing w:after="80"/>
      </w:pPr>
      <w:r>
        <w:rPr>
          <w:color w:val="555555"/>
          <w:sz w:val="18"/>
        </w:rPr>
        <w:t>⏱  Sends 8 days after opt-in</w:t>
      </w:r>
    </w:p>
    <w:p>
      <w:pPr>
        <w:shd w:val="clear" w:color="auto" w:fill="F0F4F0"/>
      </w:pPr>
      <w:r>
        <w:rPr>
          <w:b/>
          <w:color w:val="2C5F2E"/>
          <w:sz w:val="20"/>
        </w:rPr>
        <w:t>SUBJECT LINE</w:t>
      </w:r>
    </w:p>
    <w:p>
      <w:pPr>
        <w:spacing w:before="0" w:after="0"/>
      </w:pPr>
      <w:r>
        <w:rPr>
          <w:i/>
          <w:color w:val="AAAAAA"/>
          <w:sz w:val="20"/>
        </w:rPr>
        <w:t>[VA: Paste subject line from Kajabi here]</w:t>
      </w: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PREVIEW TEXT (optional — add if visible in Kajabi)</w:t>
      </w:r>
    </w:p>
    <w:p>
      <w:pPr>
        <w:spacing w:before="0" w:after="0"/>
      </w:pPr>
      <w:r>
        <w:rPr>
          <w:i/>
          <w:color w:val="AAAAAA"/>
          <w:sz w:val="20"/>
        </w:rPr>
        <w:t>[VA: Paste preview text here, or leave blank]</w:t>
      </w: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EMAIL BODY</w:t>
      </w:r>
    </w:p>
    <w:p>
      <w:pPr>
        <w:spacing w:before="0" w:after="0"/>
      </w:pPr>
      <w:r>
        <w:rPr>
          <w:i/>
          <w:color w:val="AAAAAA"/>
          <w:sz w:val="20"/>
        </w:rPr>
        <w:t>[VA: Paste full email body from Kajabi here — include all text, links, and CTAs]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PRIMARY CTA LINK(S)</w:t>
      </w:r>
    </w:p>
    <w:p>
      <w:pPr>
        <w:spacing w:before="0" w:after="0"/>
      </w:pPr>
      <w:r>
        <w:rPr>
          <w:i/>
          <w:color w:val="AAAAAA"/>
          <w:sz w:val="20"/>
        </w:rPr>
        <w:t>[VA: List all links/buttons in this email and where they go]</w:t>
      </w:r>
    </w:p>
    <w:p>
      <w:pPr>
        <w:spacing w:before="0" w:after="0"/>
      </w:pP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NOTES / EDITS REQUESTED BY DR. PEDRAM</w:t>
      </w:r>
    </w:p>
    <w:p>
      <w:pPr>
        <w:spacing w:before="0" w:after="0"/>
      </w:pPr>
      <w:r>
        <w:rPr>
          <w:i/>
          <w:color w:val="AAAAAA"/>
          <w:sz w:val="20"/>
        </w:rPr>
        <w:t>[Leave blank — Dr. Pedram will add notes here during review]</w:t>
      </w:r>
    </w:p>
    <w:p>
      <w:pPr>
        <w:spacing w:before="0" w:after="0"/>
      </w:pPr>
    </w:p>
    <w:p>
      <w:pPr>
        <w:spacing w:before="40" w:after="120"/>
      </w:pPr>
    </w:p>
    <w:p>
      <w:pPr>
        <w:spacing w:after="80"/>
      </w:pPr>
      <w:r>
        <w:rPr>
          <w:color w:val="AAAAAA"/>
          <w:sz w:val="18"/>
        </w:rPr>
        <w:t>📵  No SMS on Day 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br w:type="page"/>
      </w:r>
    </w:p>
    <w:p>
      <w:pPr>
        <w:shd w:val="clear" w:color="auto" w:fill="1A3A6B"/>
      </w:pPr>
      <w:r>
        <w:rPr>
          <w:b/>
          <w:color w:val="FFFFFF"/>
          <w:sz w:val="26"/>
        </w:rPr>
        <w:t>EMAIL 10  ·  Day 9</w:t>
      </w:r>
    </w:p>
    <w:p>
      <w:pPr>
        <w:spacing w:after="80"/>
      </w:pPr>
      <w:r>
        <w:rPr>
          <w:color w:val="555555"/>
          <w:sz w:val="18"/>
        </w:rPr>
        <w:t>⏱  Sends 9 days after opt-in</w:t>
      </w:r>
    </w:p>
    <w:p>
      <w:pPr>
        <w:shd w:val="clear" w:color="auto" w:fill="F0F4F0"/>
      </w:pPr>
      <w:r>
        <w:rPr>
          <w:b/>
          <w:color w:val="2C5F2E"/>
          <w:sz w:val="20"/>
        </w:rPr>
        <w:t>SUBJECT LINE</w:t>
      </w:r>
    </w:p>
    <w:p>
      <w:pPr>
        <w:spacing w:before="0" w:after="0"/>
      </w:pPr>
      <w:r>
        <w:rPr>
          <w:i/>
          <w:color w:val="AAAAAA"/>
          <w:sz w:val="20"/>
        </w:rPr>
        <w:t>[VA: Paste subject line from Kajabi here]</w:t>
      </w: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PREVIEW TEXT (optional — add if visible in Kajabi)</w:t>
      </w:r>
    </w:p>
    <w:p>
      <w:pPr>
        <w:spacing w:before="0" w:after="0"/>
      </w:pPr>
      <w:r>
        <w:rPr>
          <w:i/>
          <w:color w:val="AAAAAA"/>
          <w:sz w:val="20"/>
        </w:rPr>
        <w:t>[VA: Paste preview text here, or leave blank]</w:t>
      </w: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EMAIL BODY</w:t>
      </w:r>
    </w:p>
    <w:p>
      <w:pPr>
        <w:spacing w:before="0" w:after="0"/>
      </w:pPr>
      <w:r>
        <w:rPr>
          <w:i/>
          <w:color w:val="AAAAAA"/>
          <w:sz w:val="20"/>
        </w:rPr>
        <w:t>[VA: Paste full email body from Kajabi here — include all text, links, and CTAs]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PRIMARY CTA LINK(S)</w:t>
      </w:r>
    </w:p>
    <w:p>
      <w:pPr>
        <w:spacing w:before="0" w:after="0"/>
      </w:pPr>
      <w:r>
        <w:rPr>
          <w:i/>
          <w:color w:val="AAAAAA"/>
          <w:sz w:val="20"/>
        </w:rPr>
        <w:t>[VA: List all links/buttons in this email and where they go]</w:t>
      </w:r>
    </w:p>
    <w:p>
      <w:pPr>
        <w:spacing w:before="0" w:after="0"/>
      </w:pP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NOTES / EDITS REQUESTED BY DR. PEDRAM</w:t>
      </w:r>
    </w:p>
    <w:p>
      <w:pPr>
        <w:spacing w:before="0" w:after="0"/>
      </w:pPr>
      <w:r>
        <w:rPr>
          <w:i/>
          <w:color w:val="AAAAAA"/>
          <w:sz w:val="20"/>
        </w:rPr>
        <w:t>[Leave blank — Dr. Pedram will add notes here during review]</w:t>
      </w:r>
    </w:p>
    <w:p>
      <w:pPr>
        <w:spacing w:before="0" w:after="0"/>
      </w:pPr>
    </w:p>
    <w:p>
      <w:pPr>
        <w:spacing w:before="40" w:after="120"/>
      </w:pPr>
    </w:p>
    <w:p>
      <w:pPr>
        <w:spacing w:after="80"/>
      </w:pPr>
      <w:r>
        <w:rPr>
          <w:color w:val="AAAAAA"/>
          <w:sz w:val="18"/>
        </w:rPr>
        <w:t>📵  No SMS on Day 9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hd w:val="clear" w:color="auto" w:fill="1A3A6B"/>
      </w:pPr>
      <w:r>
        <w:rPr>
          <w:b/>
          <w:color w:val="FFFFFF"/>
          <w:sz w:val="26"/>
        </w:rPr>
        <w:t>EMAIL 11  ·  Day 10</w:t>
      </w:r>
    </w:p>
    <w:p>
      <w:pPr>
        <w:spacing w:after="80"/>
      </w:pPr>
      <w:r>
        <w:rPr>
          <w:color w:val="555555"/>
          <w:sz w:val="18"/>
        </w:rPr>
        <w:t>⏱  Sends 10 days after opt-in</w:t>
      </w:r>
    </w:p>
    <w:p>
      <w:pPr>
        <w:shd w:val="clear" w:color="auto" w:fill="F0F4F0"/>
      </w:pPr>
      <w:r>
        <w:rPr>
          <w:b/>
          <w:color w:val="2C5F2E"/>
          <w:sz w:val="20"/>
        </w:rPr>
        <w:t>SUBJECT LINE</w:t>
      </w:r>
    </w:p>
    <w:p>
      <w:pPr>
        <w:spacing w:before="0" w:after="0"/>
      </w:pPr>
      <w:r>
        <w:rPr>
          <w:i/>
          <w:color w:val="AAAAAA"/>
          <w:sz w:val="20"/>
        </w:rPr>
        <w:t>[VA: Paste subject line from Kajabi here]</w:t>
      </w: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PREVIEW TEXT (optional — add if visible in Kajabi)</w:t>
      </w:r>
    </w:p>
    <w:p>
      <w:pPr>
        <w:spacing w:before="0" w:after="0"/>
      </w:pPr>
      <w:r>
        <w:rPr>
          <w:i/>
          <w:color w:val="AAAAAA"/>
          <w:sz w:val="20"/>
        </w:rPr>
        <w:t>[VA: Paste preview text here, or leave blank]</w:t>
      </w: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EMAIL BODY</w:t>
      </w:r>
    </w:p>
    <w:p>
      <w:pPr>
        <w:spacing w:before="0" w:after="0"/>
      </w:pPr>
      <w:r>
        <w:rPr>
          <w:i/>
          <w:color w:val="AAAAAA"/>
          <w:sz w:val="20"/>
        </w:rPr>
        <w:t>[VA: Paste full email body from Kajabi here — include all text, links, and CTAs]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PRIMARY CTA LINK(S)</w:t>
      </w:r>
    </w:p>
    <w:p>
      <w:pPr>
        <w:spacing w:before="0" w:after="0"/>
      </w:pPr>
      <w:r>
        <w:rPr>
          <w:i/>
          <w:color w:val="AAAAAA"/>
          <w:sz w:val="20"/>
        </w:rPr>
        <w:t>[VA: List all links/buttons in this email and where they go]</w:t>
      </w:r>
    </w:p>
    <w:p>
      <w:pPr>
        <w:spacing w:before="0" w:after="0"/>
      </w:pP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NOTES / EDITS REQUESTED BY DR. PEDRAM</w:t>
      </w:r>
    </w:p>
    <w:p>
      <w:pPr>
        <w:spacing w:before="0" w:after="0"/>
      </w:pPr>
      <w:r>
        <w:rPr>
          <w:i/>
          <w:color w:val="AAAAAA"/>
          <w:sz w:val="20"/>
        </w:rPr>
        <w:t>[Leave blank — Dr. Pedram will add notes here during review]</w:t>
      </w:r>
    </w:p>
    <w:p>
      <w:pPr>
        <w:spacing w:before="0" w:after="0"/>
      </w:pPr>
    </w:p>
    <w:p>
      <w:pPr>
        <w:spacing w:before="40" w:after="120"/>
      </w:pPr>
    </w:p>
    <w:p>
      <w:pPr>
        <w:shd w:val="clear" w:color="auto" w:fill="EEF2FF"/>
      </w:pPr>
      <w:r>
        <w:rPr>
          <w:b/>
          <w:color w:val="1A3A6B"/>
          <w:sz w:val="20"/>
        </w:rPr>
        <w:t>📱 SMS (Day 10 — parallel send)</w:t>
      </w:r>
    </w:p>
    <w:p>
      <w:r>
        <w:rPr>
          <w:b/>
          <w:sz w:val="20"/>
        </w:rPr>
        <w:t xml:space="preserve">SMS Message (160 chars max): </w:t>
      </w:r>
      <w:r>
        <w:rPr>
          <w:color w:val="AAAAAA"/>
        </w:rPr>
        <w:t>[VA: Write SMS here — short, punchy, links to same CTA as email]</w:t>
      </w:r>
    </w:p>
    <w:p>
      <w:pPr>
        <w:spacing w:after="240"/>
      </w:pPr>
      <w:r>
        <w:rPr>
          <w:b/>
          <w:sz w:val="20"/>
        </w:rPr>
        <w:t xml:space="preserve">Send timing: </w:t>
      </w:r>
      <w:r>
        <w:rPr>
          <w:color w:val="888888"/>
        </w:rPr>
        <w:t>Same day as email  |  Suggested: 10am local time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hd w:val="clear" w:color="auto" w:fill="1A3A6B"/>
      </w:pPr>
      <w:r>
        <w:rPr>
          <w:b/>
          <w:color w:val="FFFFFF"/>
          <w:sz w:val="26"/>
        </w:rPr>
        <w:t>EMAIL 12  ·  Day 11</w:t>
      </w:r>
    </w:p>
    <w:p>
      <w:pPr>
        <w:spacing w:after="80"/>
      </w:pPr>
      <w:r>
        <w:rPr>
          <w:color w:val="555555"/>
          <w:sz w:val="18"/>
        </w:rPr>
        <w:t>⏱  Sends 11 days after opt-in</w:t>
      </w:r>
    </w:p>
    <w:p>
      <w:pPr>
        <w:shd w:val="clear" w:color="auto" w:fill="F0F4F0"/>
      </w:pPr>
      <w:r>
        <w:rPr>
          <w:b/>
          <w:color w:val="2C5F2E"/>
          <w:sz w:val="20"/>
        </w:rPr>
        <w:t>SUBJECT LINE</w:t>
      </w:r>
    </w:p>
    <w:p>
      <w:pPr>
        <w:spacing w:before="0" w:after="0"/>
      </w:pPr>
      <w:r>
        <w:rPr>
          <w:i/>
          <w:color w:val="AAAAAA"/>
          <w:sz w:val="20"/>
        </w:rPr>
        <w:t>[VA: Paste subject line from Kajabi here]</w:t>
      </w: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PREVIEW TEXT (optional — add if visible in Kajabi)</w:t>
      </w:r>
    </w:p>
    <w:p>
      <w:pPr>
        <w:spacing w:before="0" w:after="0"/>
      </w:pPr>
      <w:r>
        <w:rPr>
          <w:i/>
          <w:color w:val="AAAAAA"/>
          <w:sz w:val="20"/>
        </w:rPr>
        <w:t>[VA: Paste preview text here, or leave blank]</w:t>
      </w: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EMAIL BODY</w:t>
      </w:r>
    </w:p>
    <w:p>
      <w:pPr>
        <w:spacing w:before="0" w:after="0"/>
      </w:pPr>
      <w:r>
        <w:rPr>
          <w:i/>
          <w:color w:val="AAAAAA"/>
          <w:sz w:val="20"/>
        </w:rPr>
        <w:t>[VA: Paste full email body from Kajabi here — include all text, links, and CTAs]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PRIMARY CTA LINK(S)</w:t>
      </w:r>
    </w:p>
    <w:p>
      <w:pPr>
        <w:spacing w:before="0" w:after="0"/>
      </w:pPr>
      <w:r>
        <w:rPr>
          <w:i/>
          <w:color w:val="AAAAAA"/>
          <w:sz w:val="20"/>
        </w:rPr>
        <w:t>[VA: List all links/buttons in this email and where they go]</w:t>
      </w:r>
    </w:p>
    <w:p>
      <w:pPr>
        <w:spacing w:before="0" w:after="0"/>
      </w:pP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NOTES / EDITS REQUESTED BY DR. PEDRAM</w:t>
      </w:r>
    </w:p>
    <w:p>
      <w:pPr>
        <w:spacing w:before="0" w:after="0"/>
      </w:pPr>
      <w:r>
        <w:rPr>
          <w:i/>
          <w:color w:val="AAAAAA"/>
          <w:sz w:val="20"/>
        </w:rPr>
        <w:t>[Leave blank — Dr. Pedram will add notes here during review]</w:t>
      </w:r>
    </w:p>
    <w:p>
      <w:pPr>
        <w:spacing w:before="0" w:after="0"/>
      </w:pPr>
    </w:p>
    <w:p>
      <w:pPr>
        <w:spacing w:before="40" w:after="120"/>
      </w:pPr>
    </w:p>
    <w:p>
      <w:pPr>
        <w:spacing w:after="80"/>
      </w:pPr>
      <w:r>
        <w:rPr>
          <w:color w:val="AAAAAA"/>
          <w:sz w:val="18"/>
        </w:rPr>
        <w:t>📵  No SMS on Day 11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br w:type="page"/>
      </w:r>
    </w:p>
    <w:p>
      <w:pPr>
        <w:shd w:val="clear" w:color="auto" w:fill="1A3A6B"/>
      </w:pPr>
      <w:r>
        <w:rPr>
          <w:b/>
          <w:color w:val="FFFFFF"/>
          <w:sz w:val="26"/>
        </w:rPr>
        <w:t>EMAIL 13  ·  Day 12</w:t>
      </w:r>
    </w:p>
    <w:p>
      <w:pPr>
        <w:spacing w:after="80"/>
      </w:pPr>
      <w:r>
        <w:rPr>
          <w:color w:val="555555"/>
          <w:sz w:val="18"/>
        </w:rPr>
        <w:t>⏱  Sends 12 days after opt-in</w:t>
      </w:r>
    </w:p>
    <w:p>
      <w:pPr>
        <w:shd w:val="clear" w:color="auto" w:fill="F0F4F0"/>
      </w:pPr>
      <w:r>
        <w:rPr>
          <w:b/>
          <w:color w:val="2C5F2E"/>
          <w:sz w:val="20"/>
        </w:rPr>
        <w:t>SUBJECT LINE</w:t>
      </w:r>
    </w:p>
    <w:p>
      <w:pPr>
        <w:spacing w:before="0" w:after="0"/>
      </w:pPr>
      <w:r>
        <w:rPr>
          <w:i/>
          <w:color w:val="AAAAAA"/>
          <w:sz w:val="20"/>
        </w:rPr>
        <w:t>[VA: Paste subject line from Kajabi here]</w:t>
      </w: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PREVIEW TEXT (optional — add if visible in Kajabi)</w:t>
      </w:r>
    </w:p>
    <w:p>
      <w:pPr>
        <w:spacing w:before="0" w:after="0"/>
      </w:pPr>
      <w:r>
        <w:rPr>
          <w:i/>
          <w:color w:val="AAAAAA"/>
          <w:sz w:val="20"/>
        </w:rPr>
        <w:t>[VA: Paste preview text here, or leave blank]</w:t>
      </w: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EMAIL BODY</w:t>
      </w:r>
    </w:p>
    <w:p>
      <w:pPr>
        <w:spacing w:before="0" w:after="0"/>
      </w:pPr>
      <w:r>
        <w:rPr>
          <w:i/>
          <w:color w:val="AAAAAA"/>
          <w:sz w:val="20"/>
        </w:rPr>
        <w:t>[VA: Paste full email body from Kajabi here — include all text, links, and CTAs]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PRIMARY CTA LINK(S)</w:t>
      </w:r>
    </w:p>
    <w:p>
      <w:pPr>
        <w:spacing w:before="0" w:after="0"/>
      </w:pPr>
      <w:r>
        <w:rPr>
          <w:i/>
          <w:color w:val="AAAAAA"/>
          <w:sz w:val="20"/>
        </w:rPr>
        <w:t>[VA: List all links/buttons in this email and where they go]</w:t>
      </w:r>
    </w:p>
    <w:p>
      <w:pPr>
        <w:spacing w:before="0" w:after="0"/>
      </w:pP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NOTES / EDITS REQUESTED BY DR. PEDRAM</w:t>
      </w:r>
    </w:p>
    <w:p>
      <w:pPr>
        <w:spacing w:before="0" w:after="0"/>
      </w:pPr>
      <w:r>
        <w:rPr>
          <w:i/>
          <w:color w:val="AAAAAA"/>
          <w:sz w:val="20"/>
        </w:rPr>
        <w:t>[Leave blank — Dr. Pedram will add notes here during review]</w:t>
      </w:r>
    </w:p>
    <w:p>
      <w:pPr>
        <w:spacing w:before="0" w:after="0"/>
      </w:pPr>
    </w:p>
    <w:p>
      <w:pPr>
        <w:spacing w:before="40" w:after="120"/>
      </w:pPr>
    </w:p>
    <w:p>
      <w:pPr>
        <w:spacing w:after="80"/>
      </w:pPr>
      <w:r>
        <w:rPr>
          <w:color w:val="AAAAAA"/>
          <w:sz w:val="18"/>
        </w:rPr>
        <w:t>📵  No SMS on Day 12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hd w:val="clear" w:color="auto" w:fill="1A3A6B"/>
      </w:pPr>
      <w:r>
        <w:rPr>
          <w:b/>
          <w:color w:val="FFFFFF"/>
          <w:sz w:val="26"/>
        </w:rPr>
        <w:t>EMAIL 14  ·  Day 13</w:t>
      </w:r>
    </w:p>
    <w:p>
      <w:pPr>
        <w:spacing w:after="80"/>
      </w:pPr>
      <w:r>
        <w:rPr>
          <w:color w:val="555555"/>
          <w:sz w:val="18"/>
        </w:rPr>
        <w:t>⏱  Sends 13 days after opt-in</w:t>
      </w:r>
    </w:p>
    <w:p>
      <w:pPr>
        <w:shd w:val="clear" w:color="auto" w:fill="F0F4F0"/>
      </w:pPr>
      <w:r>
        <w:rPr>
          <w:b/>
          <w:color w:val="2C5F2E"/>
          <w:sz w:val="20"/>
        </w:rPr>
        <w:t>SUBJECT LINE</w:t>
      </w:r>
    </w:p>
    <w:p>
      <w:pPr>
        <w:spacing w:before="0" w:after="0"/>
      </w:pPr>
      <w:r>
        <w:rPr>
          <w:i/>
          <w:color w:val="AAAAAA"/>
          <w:sz w:val="20"/>
        </w:rPr>
        <w:t>[VA: Paste subject line from Kajabi here]</w:t>
      </w: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PREVIEW TEXT (optional — add if visible in Kajabi)</w:t>
      </w:r>
    </w:p>
    <w:p>
      <w:pPr>
        <w:spacing w:before="0" w:after="0"/>
      </w:pPr>
      <w:r>
        <w:rPr>
          <w:i/>
          <w:color w:val="AAAAAA"/>
          <w:sz w:val="20"/>
        </w:rPr>
        <w:t>[VA: Paste preview text here, or leave blank]</w:t>
      </w: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EMAIL BODY</w:t>
      </w:r>
    </w:p>
    <w:p>
      <w:pPr>
        <w:spacing w:before="0" w:after="0"/>
      </w:pPr>
      <w:r>
        <w:rPr>
          <w:i/>
          <w:color w:val="AAAAAA"/>
          <w:sz w:val="20"/>
        </w:rPr>
        <w:t>[VA: Paste full email body from Kajabi here — include all text, links, and CTAs]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PRIMARY CTA LINK(S)</w:t>
      </w:r>
    </w:p>
    <w:p>
      <w:pPr>
        <w:spacing w:before="0" w:after="0"/>
      </w:pPr>
      <w:r>
        <w:rPr>
          <w:i/>
          <w:color w:val="AAAAAA"/>
          <w:sz w:val="20"/>
        </w:rPr>
        <w:t>[VA: List all links/buttons in this email and where they go]</w:t>
      </w:r>
    </w:p>
    <w:p>
      <w:pPr>
        <w:spacing w:before="0" w:after="0"/>
      </w:pP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NOTES / EDITS REQUESTED BY DR. PEDRAM</w:t>
      </w:r>
    </w:p>
    <w:p>
      <w:pPr>
        <w:spacing w:before="0" w:after="0"/>
      </w:pPr>
      <w:r>
        <w:rPr>
          <w:i/>
          <w:color w:val="AAAAAA"/>
          <w:sz w:val="20"/>
        </w:rPr>
        <w:t>[Leave blank — Dr. Pedram will add notes here during review]</w:t>
      </w:r>
    </w:p>
    <w:p>
      <w:pPr>
        <w:spacing w:before="0" w:after="0"/>
      </w:pPr>
    </w:p>
    <w:p>
      <w:pPr>
        <w:spacing w:before="40" w:after="120"/>
      </w:pPr>
    </w:p>
    <w:p>
      <w:pPr>
        <w:spacing w:after="80"/>
      </w:pPr>
      <w:r>
        <w:rPr>
          <w:color w:val="AAAAAA"/>
          <w:sz w:val="18"/>
        </w:rPr>
        <w:t>📵  No SMS on Day 13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hd w:val="clear" w:color="auto" w:fill="1A3A6B"/>
      </w:pPr>
      <w:r>
        <w:rPr>
          <w:b/>
          <w:color w:val="FFFFFF"/>
          <w:sz w:val="26"/>
        </w:rPr>
        <w:t>EMAIL 15  ·  Day 14</w:t>
      </w:r>
    </w:p>
    <w:p>
      <w:pPr>
        <w:spacing w:after="80"/>
      </w:pPr>
      <w:r>
        <w:rPr>
          <w:color w:val="555555"/>
          <w:sz w:val="18"/>
        </w:rPr>
        <w:t>⏱  Sends 14 days after opt-in</w:t>
      </w:r>
    </w:p>
    <w:p>
      <w:pPr>
        <w:shd w:val="clear" w:color="auto" w:fill="F0F4F0"/>
      </w:pPr>
      <w:r>
        <w:rPr>
          <w:b/>
          <w:color w:val="2C5F2E"/>
          <w:sz w:val="20"/>
        </w:rPr>
        <w:t>SUBJECT LINE</w:t>
      </w:r>
    </w:p>
    <w:p>
      <w:pPr>
        <w:spacing w:before="0" w:after="0"/>
      </w:pPr>
      <w:r>
        <w:rPr>
          <w:i/>
          <w:color w:val="AAAAAA"/>
          <w:sz w:val="20"/>
        </w:rPr>
        <w:t>[VA: Paste subject line from Kajabi here]</w:t>
      </w: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PREVIEW TEXT (optional — add if visible in Kajabi)</w:t>
      </w:r>
    </w:p>
    <w:p>
      <w:pPr>
        <w:spacing w:before="0" w:after="0"/>
      </w:pPr>
      <w:r>
        <w:rPr>
          <w:i/>
          <w:color w:val="AAAAAA"/>
          <w:sz w:val="20"/>
        </w:rPr>
        <w:t>[VA: Paste preview text here, or leave blank]</w:t>
      </w: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EMAIL BODY</w:t>
      </w:r>
    </w:p>
    <w:p>
      <w:pPr>
        <w:spacing w:before="0" w:after="0"/>
      </w:pPr>
      <w:r>
        <w:rPr>
          <w:i/>
          <w:color w:val="AAAAAA"/>
          <w:sz w:val="20"/>
        </w:rPr>
        <w:t>[VA: Paste full email body from Kajabi here — include all text, links, and CTAs]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PRIMARY CTA LINK(S)</w:t>
      </w:r>
    </w:p>
    <w:p>
      <w:pPr>
        <w:spacing w:before="0" w:after="0"/>
      </w:pPr>
      <w:r>
        <w:rPr>
          <w:i/>
          <w:color w:val="AAAAAA"/>
          <w:sz w:val="20"/>
        </w:rPr>
        <w:t>[VA: List all links/buttons in this email and where they go]</w:t>
      </w:r>
    </w:p>
    <w:p>
      <w:pPr>
        <w:spacing w:before="0" w:after="0"/>
      </w:pP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NOTES / EDITS REQUESTED BY DR. PEDRAM</w:t>
      </w:r>
    </w:p>
    <w:p>
      <w:pPr>
        <w:spacing w:before="0" w:after="0"/>
      </w:pPr>
      <w:r>
        <w:rPr>
          <w:i/>
          <w:color w:val="AAAAAA"/>
          <w:sz w:val="20"/>
        </w:rPr>
        <w:t>[Leave blank — Dr. Pedram will add notes here during review]</w:t>
      </w:r>
    </w:p>
    <w:p>
      <w:pPr>
        <w:spacing w:before="0" w:after="0"/>
      </w:pPr>
    </w:p>
    <w:p>
      <w:pPr>
        <w:spacing w:before="40" w:after="120"/>
      </w:pPr>
    </w:p>
    <w:p>
      <w:pPr>
        <w:shd w:val="clear" w:color="auto" w:fill="EEF2FF"/>
      </w:pPr>
      <w:r>
        <w:rPr>
          <w:b/>
          <w:color w:val="1A3A6B"/>
          <w:sz w:val="20"/>
        </w:rPr>
        <w:t>📱 SMS (Day 14 — parallel send)</w:t>
      </w:r>
    </w:p>
    <w:p>
      <w:r>
        <w:rPr>
          <w:b/>
          <w:sz w:val="20"/>
        </w:rPr>
        <w:t xml:space="preserve">SMS Message (160 chars max): </w:t>
      </w:r>
      <w:r>
        <w:rPr>
          <w:color w:val="AAAAAA"/>
        </w:rPr>
        <w:t>[VA: Write SMS here — short, punchy, links to same CTA as email]</w:t>
      </w:r>
    </w:p>
    <w:p>
      <w:pPr>
        <w:spacing w:after="240"/>
      </w:pPr>
      <w:r>
        <w:rPr>
          <w:b/>
          <w:sz w:val="20"/>
        </w:rPr>
        <w:t xml:space="preserve">Send timing: </w:t>
      </w:r>
      <w:r>
        <w:rPr>
          <w:color w:val="888888"/>
        </w:rPr>
        <w:t>Same day as email  |  Suggested: 10am local time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br w:type="page"/>
      </w:r>
    </w:p>
    <w:p>
      <w:pPr>
        <w:shd w:val="clear" w:color="auto" w:fill="1A3A6B"/>
      </w:pPr>
      <w:r>
        <w:rPr>
          <w:b/>
          <w:color w:val="FFFFFF"/>
          <w:sz w:val="26"/>
        </w:rPr>
        <w:t>EMAIL 16  ·  Day 15</w:t>
      </w:r>
    </w:p>
    <w:p>
      <w:pPr>
        <w:spacing w:after="80"/>
      </w:pPr>
      <w:r>
        <w:rPr>
          <w:color w:val="555555"/>
          <w:sz w:val="18"/>
        </w:rPr>
        <w:t>⏱  Sends 15 days after opt-in</w:t>
      </w:r>
    </w:p>
    <w:p>
      <w:pPr>
        <w:shd w:val="clear" w:color="auto" w:fill="F0F4F0"/>
      </w:pPr>
      <w:r>
        <w:rPr>
          <w:b/>
          <w:color w:val="2C5F2E"/>
          <w:sz w:val="20"/>
        </w:rPr>
        <w:t>SUBJECT LINE</w:t>
      </w:r>
    </w:p>
    <w:p>
      <w:pPr>
        <w:spacing w:before="0" w:after="0"/>
      </w:pPr>
      <w:r>
        <w:rPr>
          <w:i/>
          <w:color w:val="AAAAAA"/>
          <w:sz w:val="20"/>
        </w:rPr>
        <w:t>[VA: Paste subject line from Kajabi here]</w:t>
      </w: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PREVIEW TEXT (optional — add if visible in Kajabi)</w:t>
      </w:r>
    </w:p>
    <w:p>
      <w:pPr>
        <w:spacing w:before="0" w:after="0"/>
      </w:pPr>
      <w:r>
        <w:rPr>
          <w:i/>
          <w:color w:val="AAAAAA"/>
          <w:sz w:val="20"/>
        </w:rPr>
        <w:t>[VA: Paste preview text here, or leave blank]</w:t>
      </w: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EMAIL BODY</w:t>
      </w:r>
    </w:p>
    <w:p>
      <w:pPr>
        <w:spacing w:before="0" w:after="0"/>
      </w:pPr>
      <w:r>
        <w:rPr>
          <w:i/>
          <w:color w:val="AAAAAA"/>
          <w:sz w:val="20"/>
        </w:rPr>
        <w:t>[VA: Paste full email body from Kajabi here — include all text, links, and CTAs]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PRIMARY CTA LINK(S)</w:t>
      </w:r>
    </w:p>
    <w:p>
      <w:pPr>
        <w:spacing w:before="0" w:after="0"/>
      </w:pPr>
      <w:r>
        <w:rPr>
          <w:i/>
          <w:color w:val="AAAAAA"/>
          <w:sz w:val="20"/>
        </w:rPr>
        <w:t>[VA: List all links/buttons in this email and where they go]</w:t>
      </w:r>
    </w:p>
    <w:p>
      <w:pPr>
        <w:spacing w:before="0" w:after="0"/>
      </w:pP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NOTES / EDITS REQUESTED BY DR. PEDRAM</w:t>
      </w:r>
    </w:p>
    <w:p>
      <w:pPr>
        <w:spacing w:before="0" w:after="0"/>
      </w:pPr>
      <w:r>
        <w:rPr>
          <w:i/>
          <w:color w:val="AAAAAA"/>
          <w:sz w:val="20"/>
        </w:rPr>
        <w:t>[Leave blank — Dr. Pedram will add notes here during review]</w:t>
      </w:r>
    </w:p>
    <w:p>
      <w:pPr>
        <w:spacing w:before="0" w:after="0"/>
      </w:pPr>
    </w:p>
    <w:p>
      <w:pPr>
        <w:spacing w:before="40" w:after="120"/>
      </w:pPr>
    </w:p>
    <w:p>
      <w:pPr>
        <w:spacing w:after="80"/>
      </w:pPr>
      <w:r>
        <w:rPr>
          <w:color w:val="AAAAAA"/>
          <w:sz w:val="18"/>
        </w:rPr>
        <w:t>📵  No SMS on Day 15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hd w:val="clear" w:color="auto" w:fill="1A3A6B"/>
      </w:pPr>
      <w:r>
        <w:rPr>
          <w:b/>
          <w:color w:val="FFFFFF"/>
          <w:sz w:val="26"/>
        </w:rPr>
        <w:t>EMAIL 17  ·  Day 16</w:t>
      </w:r>
    </w:p>
    <w:p>
      <w:pPr>
        <w:spacing w:after="80"/>
      </w:pPr>
      <w:r>
        <w:rPr>
          <w:color w:val="555555"/>
          <w:sz w:val="18"/>
        </w:rPr>
        <w:t>⏱  Sends 16 days after opt-in</w:t>
      </w:r>
    </w:p>
    <w:p>
      <w:pPr>
        <w:shd w:val="clear" w:color="auto" w:fill="F0F4F0"/>
      </w:pPr>
      <w:r>
        <w:rPr>
          <w:b/>
          <w:color w:val="2C5F2E"/>
          <w:sz w:val="20"/>
        </w:rPr>
        <w:t>SUBJECT LINE</w:t>
      </w:r>
    </w:p>
    <w:p>
      <w:pPr>
        <w:spacing w:before="0" w:after="0"/>
      </w:pPr>
      <w:r>
        <w:rPr>
          <w:i/>
          <w:color w:val="AAAAAA"/>
          <w:sz w:val="20"/>
        </w:rPr>
        <w:t>[VA: Paste subject line from Kajabi here]</w:t>
      </w: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PREVIEW TEXT (optional — add if visible in Kajabi)</w:t>
      </w:r>
    </w:p>
    <w:p>
      <w:pPr>
        <w:spacing w:before="0" w:after="0"/>
      </w:pPr>
      <w:r>
        <w:rPr>
          <w:i/>
          <w:color w:val="AAAAAA"/>
          <w:sz w:val="20"/>
        </w:rPr>
        <w:t>[VA: Paste preview text here, or leave blank]</w:t>
      </w: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EMAIL BODY</w:t>
      </w:r>
    </w:p>
    <w:p>
      <w:pPr>
        <w:spacing w:before="0" w:after="0"/>
      </w:pPr>
      <w:r>
        <w:rPr>
          <w:i/>
          <w:color w:val="AAAAAA"/>
          <w:sz w:val="20"/>
        </w:rPr>
        <w:t>[VA: Paste full email body from Kajabi here — include all text, links, and CTAs]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PRIMARY CTA LINK(S)</w:t>
      </w:r>
    </w:p>
    <w:p>
      <w:pPr>
        <w:spacing w:before="0" w:after="0"/>
      </w:pPr>
      <w:r>
        <w:rPr>
          <w:i/>
          <w:color w:val="AAAAAA"/>
          <w:sz w:val="20"/>
        </w:rPr>
        <w:t>[VA: List all links/buttons in this email and where they go]</w:t>
      </w:r>
    </w:p>
    <w:p>
      <w:pPr>
        <w:spacing w:before="0" w:after="0"/>
      </w:pP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NOTES / EDITS REQUESTED BY DR. PEDRAM</w:t>
      </w:r>
    </w:p>
    <w:p>
      <w:pPr>
        <w:spacing w:before="0" w:after="0"/>
      </w:pPr>
      <w:r>
        <w:rPr>
          <w:i/>
          <w:color w:val="AAAAAA"/>
          <w:sz w:val="20"/>
        </w:rPr>
        <w:t>[Leave blank — Dr. Pedram will add notes here during review]</w:t>
      </w:r>
    </w:p>
    <w:p>
      <w:pPr>
        <w:spacing w:before="0" w:after="0"/>
      </w:pPr>
    </w:p>
    <w:p>
      <w:pPr>
        <w:spacing w:before="40" w:after="120"/>
      </w:pPr>
    </w:p>
    <w:p>
      <w:pPr>
        <w:spacing w:after="80"/>
      </w:pPr>
      <w:r>
        <w:rPr>
          <w:color w:val="AAAAAA"/>
          <w:sz w:val="18"/>
        </w:rPr>
        <w:t>📵  No SMS on Day 16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hd w:val="clear" w:color="auto" w:fill="1A3A6B"/>
      </w:pPr>
      <w:r>
        <w:rPr>
          <w:b/>
          <w:color w:val="FFFFFF"/>
          <w:sz w:val="26"/>
        </w:rPr>
        <w:t>EMAIL 18  ·  Day 17</w:t>
      </w:r>
    </w:p>
    <w:p>
      <w:pPr>
        <w:spacing w:after="80"/>
      </w:pPr>
      <w:r>
        <w:rPr>
          <w:color w:val="555555"/>
          <w:sz w:val="18"/>
        </w:rPr>
        <w:t>⏱  Sends 17 days after opt-in</w:t>
      </w:r>
    </w:p>
    <w:p>
      <w:pPr>
        <w:shd w:val="clear" w:color="auto" w:fill="F0F4F0"/>
      </w:pPr>
      <w:r>
        <w:rPr>
          <w:b/>
          <w:color w:val="2C5F2E"/>
          <w:sz w:val="20"/>
        </w:rPr>
        <w:t>SUBJECT LINE</w:t>
      </w:r>
    </w:p>
    <w:p>
      <w:pPr>
        <w:spacing w:before="0" w:after="0"/>
      </w:pPr>
      <w:r>
        <w:rPr>
          <w:i/>
          <w:color w:val="AAAAAA"/>
          <w:sz w:val="20"/>
        </w:rPr>
        <w:t>[VA: Paste subject line from Kajabi here]</w:t>
      </w: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PREVIEW TEXT (optional — add if visible in Kajabi)</w:t>
      </w:r>
    </w:p>
    <w:p>
      <w:pPr>
        <w:spacing w:before="0" w:after="0"/>
      </w:pPr>
      <w:r>
        <w:rPr>
          <w:i/>
          <w:color w:val="AAAAAA"/>
          <w:sz w:val="20"/>
        </w:rPr>
        <w:t>[VA: Paste preview text here, or leave blank]</w:t>
      </w: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EMAIL BODY</w:t>
      </w:r>
    </w:p>
    <w:p>
      <w:pPr>
        <w:spacing w:before="0" w:after="0"/>
      </w:pPr>
      <w:r>
        <w:rPr>
          <w:i/>
          <w:color w:val="AAAAAA"/>
          <w:sz w:val="20"/>
        </w:rPr>
        <w:t>[VA: Paste full email body from Kajabi here — include all text, links, and CTAs]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PRIMARY CTA LINK(S)</w:t>
      </w:r>
    </w:p>
    <w:p>
      <w:pPr>
        <w:spacing w:before="0" w:after="0"/>
      </w:pPr>
      <w:r>
        <w:rPr>
          <w:i/>
          <w:color w:val="AAAAAA"/>
          <w:sz w:val="20"/>
        </w:rPr>
        <w:t>[VA: List all links/buttons in this email and where they go]</w:t>
      </w:r>
    </w:p>
    <w:p>
      <w:pPr>
        <w:spacing w:before="0" w:after="0"/>
      </w:pP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NOTES / EDITS REQUESTED BY DR. PEDRAM</w:t>
      </w:r>
    </w:p>
    <w:p>
      <w:pPr>
        <w:spacing w:before="0" w:after="0"/>
      </w:pPr>
      <w:r>
        <w:rPr>
          <w:i/>
          <w:color w:val="AAAAAA"/>
          <w:sz w:val="20"/>
        </w:rPr>
        <w:t>[Leave blank — Dr. Pedram will add notes here during review]</w:t>
      </w:r>
    </w:p>
    <w:p>
      <w:pPr>
        <w:spacing w:before="0" w:after="0"/>
      </w:pPr>
    </w:p>
    <w:p>
      <w:pPr>
        <w:spacing w:before="40" w:after="120"/>
      </w:pPr>
    </w:p>
    <w:p>
      <w:pPr>
        <w:spacing w:after="80"/>
      </w:pPr>
      <w:r>
        <w:rPr>
          <w:color w:val="AAAAAA"/>
          <w:sz w:val="18"/>
        </w:rPr>
        <w:t>📵  No SMS on Day 17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br w:type="page"/>
      </w:r>
    </w:p>
    <w:p>
      <w:pPr>
        <w:shd w:val="clear" w:color="auto" w:fill="1A3A6B"/>
      </w:pPr>
      <w:r>
        <w:rPr>
          <w:b/>
          <w:color w:val="FFFFFF"/>
          <w:sz w:val="26"/>
        </w:rPr>
        <w:t>EMAIL 19  ·  Day 18</w:t>
      </w:r>
    </w:p>
    <w:p>
      <w:pPr>
        <w:spacing w:after="80"/>
      </w:pPr>
      <w:r>
        <w:rPr>
          <w:color w:val="555555"/>
          <w:sz w:val="18"/>
        </w:rPr>
        <w:t>⏱  Sends 18 days after opt-in</w:t>
      </w:r>
    </w:p>
    <w:p>
      <w:pPr>
        <w:shd w:val="clear" w:color="auto" w:fill="F0F4F0"/>
      </w:pPr>
      <w:r>
        <w:rPr>
          <w:b/>
          <w:color w:val="2C5F2E"/>
          <w:sz w:val="20"/>
        </w:rPr>
        <w:t>SUBJECT LINE</w:t>
      </w:r>
    </w:p>
    <w:p>
      <w:pPr>
        <w:spacing w:before="0" w:after="0"/>
      </w:pPr>
      <w:r>
        <w:rPr>
          <w:i/>
          <w:color w:val="AAAAAA"/>
          <w:sz w:val="20"/>
        </w:rPr>
        <w:t>[VA: Paste subject line from Kajabi here]</w:t>
      </w: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PREVIEW TEXT (optional — add if visible in Kajabi)</w:t>
      </w:r>
    </w:p>
    <w:p>
      <w:pPr>
        <w:spacing w:before="0" w:after="0"/>
      </w:pPr>
      <w:r>
        <w:rPr>
          <w:i/>
          <w:color w:val="AAAAAA"/>
          <w:sz w:val="20"/>
        </w:rPr>
        <w:t>[VA: Paste preview text here, or leave blank]</w:t>
      </w: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EMAIL BODY</w:t>
      </w:r>
    </w:p>
    <w:p>
      <w:pPr>
        <w:spacing w:before="0" w:after="0"/>
      </w:pPr>
      <w:r>
        <w:rPr>
          <w:i/>
          <w:color w:val="AAAAAA"/>
          <w:sz w:val="20"/>
        </w:rPr>
        <w:t>[VA: Paste full email body from Kajabi here — include all text, links, and CTAs]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PRIMARY CTA LINK(S)</w:t>
      </w:r>
    </w:p>
    <w:p>
      <w:pPr>
        <w:spacing w:before="0" w:after="0"/>
      </w:pPr>
      <w:r>
        <w:rPr>
          <w:i/>
          <w:color w:val="AAAAAA"/>
          <w:sz w:val="20"/>
        </w:rPr>
        <w:t>[VA: List all links/buttons in this email and where they go]</w:t>
      </w:r>
    </w:p>
    <w:p>
      <w:pPr>
        <w:spacing w:before="0" w:after="0"/>
      </w:pP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NOTES / EDITS REQUESTED BY DR. PEDRAM</w:t>
      </w:r>
    </w:p>
    <w:p>
      <w:pPr>
        <w:spacing w:before="0" w:after="0"/>
      </w:pPr>
      <w:r>
        <w:rPr>
          <w:i/>
          <w:color w:val="AAAAAA"/>
          <w:sz w:val="20"/>
        </w:rPr>
        <w:t>[Leave blank — Dr. Pedram will add notes here during review]</w:t>
      </w:r>
    </w:p>
    <w:p>
      <w:pPr>
        <w:spacing w:before="0" w:after="0"/>
      </w:pPr>
    </w:p>
    <w:p>
      <w:pPr>
        <w:spacing w:before="40" w:after="120"/>
      </w:pPr>
    </w:p>
    <w:p>
      <w:pPr>
        <w:spacing w:after="80"/>
      </w:pPr>
      <w:r>
        <w:rPr>
          <w:color w:val="AAAAAA"/>
          <w:sz w:val="18"/>
        </w:rPr>
        <w:t>📵  No SMS on Day 18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hd w:val="clear" w:color="auto" w:fill="1A3A6B"/>
      </w:pPr>
      <w:r>
        <w:rPr>
          <w:b/>
          <w:color w:val="FFFFFF"/>
          <w:sz w:val="26"/>
        </w:rPr>
        <w:t>EMAIL 20  ·  Day 19</w:t>
      </w:r>
    </w:p>
    <w:p>
      <w:pPr>
        <w:spacing w:after="80"/>
      </w:pPr>
      <w:r>
        <w:rPr>
          <w:color w:val="555555"/>
          <w:sz w:val="18"/>
        </w:rPr>
        <w:t>⏱  Sends 19 days after opt-in</w:t>
      </w:r>
    </w:p>
    <w:p>
      <w:pPr>
        <w:shd w:val="clear" w:color="auto" w:fill="F0F4F0"/>
      </w:pPr>
      <w:r>
        <w:rPr>
          <w:b/>
          <w:color w:val="2C5F2E"/>
          <w:sz w:val="20"/>
        </w:rPr>
        <w:t>SUBJECT LINE</w:t>
      </w:r>
    </w:p>
    <w:p>
      <w:pPr>
        <w:spacing w:before="0" w:after="0"/>
      </w:pPr>
      <w:r>
        <w:rPr>
          <w:i/>
          <w:color w:val="AAAAAA"/>
          <w:sz w:val="20"/>
        </w:rPr>
        <w:t>[VA: Paste subject line from Kajabi here]</w:t>
      </w: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PREVIEW TEXT (optional — add if visible in Kajabi)</w:t>
      </w:r>
    </w:p>
    <w:p>
      <w:pPr>
        <w:spacing w:before="0" w:after="0"/>
      </w:pPr>
      <w:r>
        <w:rPr>
          <w:i/>
          <w:color w:val="AAAAAA"/>
          <w:sz w:val="20"/>
        </w:rPr>
        <w:t>[VA: Paste preview text here, or leave blank]</w:t>
      </w: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EMAIL BODY</w:t>
      </w:r>
    </w:p>
    <w:p>
      <w:pPr>
        <w:spacing w:before="0" w:after="0"/>
      </w:pPr>
      <w:r>
        <w:rPr>
          <w:i/>
          <w:color w:val="AAAAAA"/>
          <w:sz w:val="20"/>
        </w:rPr>
        <w:t>[VA: Paste full email body from Kajabi here — include all text, links, and CTAs]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PRIMARY CTA LINK(S)</w:t>
      </w:r>
    </w:p>
    <w:p>
      <w:pPr>
        <w:spacing w:before="0" w:after="0"/>
      </w:pPr>
      <w:r>
        <w:rPr>
          <w:i/>
          <w:color w:val="AAAAAA"/>
          <w:sz w:val="20"/>
        </w:rPr>
        <w:t>[VA: List all links/buttons in this email and where they go]</w:t>
      </w:r>
    </w:p>
    <w:p>
      <w:pPr>
        <w:spacing w:before="0" w:after="0"/>
      </w:pP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NOTES / EDITS REQUESTED BY DR. PEDRAM</w:t>
      </w:r>
    </w:p>
    <w:p>
      <w:pPr>
        <w:spacing w:before="0" w:after="0"/>
      </w:pPr>
      <w:r>
        <w:rPr>
          <w:i/>
          <w:color w:val="AAAAAA"/>
          <w:sz w:val="20"/>
        </w:rPr>
        <w:t>[Leave blank — Dr. Pedram will add notes here during review]</w:t>
      </w:r>
    </w:p>
    <w:p>
      <w:pPr>
        <w:spacing w:before="0" w:after="0"/>
      </w:pPr>
    </w:p>
    <w:p>
      <w:pPr>
        <w:spacing w:before="40" w:after="120"/>
      </w:pPr>
    </w:p>
    <w:p>
      <w:pPr>
        <w:spacing w:after="80"/>
      </w:pPr>
      <w:r>
        <w:rPr>
          <w:color w:val="AAAAAA"/>
          <w:sz w:val="18"/>
        </w:rPr>
        <w:t>📵  No SMS on Day 19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hd w:val="clear" w:color="auto" w:fill="1A3A6B"/>
      </w:pPr>
      <w:r>
        <w:rPr>
          <w:b/>
          <w:color w:val="FFFFFF"/>
          <w:sz w:val="26"/>
        </w:rPr>
        <w:t>EMAIL 21  ·  Day 20</w:t>
      </w:r>
    </w:p>
    <w:p>
      <w:pPr>
        <w:spacing w:after="80"/>
      </w:pPr>
      <w:r>
        <w:rPr>
          <w:color w:val="555555"/>
          <w:sz w:val="18"/>
        </w:rPr>
        <w:t>⏱  Sends 20 days after opt-in</w:t>
      </w:r>
    </w:p>
    <w:p>
      <w:pPr>
        <w:shd w:val="clear" w:color="auto" w:fill="F0F4F0"/>
      </w:pPr>
      <w:r>
        <w:rPr>
          <w:b/>
          <w:color w:val="2C5F2E"/>
          <w:sz w:val="20"/>
        </w:rPr>
        <w:t>SUBJECT LINE</w:t>
      </w:r>
    </w:p>
    <w:p>
      <w:pPr>
        <w:spacing w:before="0" w:after="0"/>
      </w:pPr>
      <w:r>
        <w:rPr>
          <w:i/>
          <w:color w:val="AAAAAA"/>
          <w:sz w:val="20"/>
        </w:rPr>
        <w:t>[VA: Paste subject line from Kajabi here]</w:t>
      </w: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PREVIEW TEXT (optional — add if visible in Kajabi)</w:t>
      </w:r>
    </w:p>
    <w:p>
      <w:pPr>
        <w:spacing w:before="0" w:after="0"/>
      </w:pPr>
      <w:r>
        <w:rPr>
          <w:i/>
          <w:color w:val="AAAAAA"/>
          <w:sz w:val="20"/>
        </w:rPr>
        <w:t>[VA: Paste preview text here, or leave blank]</w:t>
      </w: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EMAIL BODY</w:t>
      </w:r>
    </w:p>
    <w:p>
      <w:pPr>
        <w:spacing w:before="0" w:after="0"/>
      </w:pPr>
      <w:r>
        <w:rPr>
          <w:i/>
          <w:color w:val="AAAAAA"/>
          <w:sz w:val="20"/>
        </w:rPr>
        <w:t>[VA: Paste full email body from Kajabi here — include all text, links, and CTAs]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PRIMARY CTA LINK(S)</w:t>
      </w:r>
    </w:p>
    <w:p>
      <w:pPr>
        <w:spacing w:before="0" w:after="0"/>
      </w:pPr>
      <w:r>
        <w:rPr>
          <w:i/>
          <w:color w:val="AAAAAA"/>
          <w:sz w:val="20"/>
        </w:rPr>
        <w:t>[VA: List all links/buttons in this email and where they go]</w:t>
      </w:r>
    </w:p>
    <w:p>
      <w:pPr>
        <w:spacing w:before="0" w:after="0"/>
      </w:pP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NOTES / EDITS REQUESTED BY DR. PEDRAM</w:t>
      </w:r>
    </w:p>
    <w:p>
      <w:pPr>
        <w:spacing w:before="0" w:after="0"/>
      </w:pPr>
      <w:r>
        <w:rPr>
          <w:i/>
          <w:color w:val="AAAAAA"/>
          <w:sz w:val="20"/>
        </w:rPr>
        <w:t>[Leave blank — Dr. Pedram will add notes here during review]</w:t>
      </w:r>
    </w:p>
    <w:p>
      <w:pPr>
        <w:spacing w:before="0" w:after="0"/>
      </w:pPr>
    </w:p>
    <w:p>
      <w:pPr>
        <w:spacing w:before="40" w:after="120"/>
      </w:pPr>
    </w:p>
    <w:p>
      <w:pPr>
        <w:spacing w:after="80"/>
      </w:pPr>
      <w:r>
        <w:rPr>
          <w:color w:val="AAAAAA"/>
          <w:sz w:val="18"/>
        </w:rPr>
        <w:t>📵  No SMS on Day 20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br w:type="page"/>
      </w:r>
    </w:p>
    <w:p>
      <w:pPr>
        <w:shd w:val="clear" w:color="auto" w:fill="1A3A6B"/>
      </w:pPr>
      <w:r>
        <w:rPr>
          <w:b/>
          <w:color w:val="FFFFFF"/>
          <w:sz w:val="26"/>
        </w:rPr>
        <w:t>EMAIL 22  ·  Day 21</w:t>
      </w:r>
    </w:p>
    <w:p>
      <w:pPr>
        <w:spacing w:after="80"/>
      </w:pPr>
      <w:r>
        <w:rPr>
          <w:color w:val="555555"/>
          <w:sz w:val="18"/>
        </w:rPr>
        <w:t>⏱  Sends 21 days after opt-in</w:t>
      </w:r>
    </w:p>
    <w:p>
      <w:pPr>
        <w:shd w:val="clear" w:color="auto" w:fill="F0F4F0"/>
      </w:pPr>
      <w:r>
        <w:rPr>
          <w:b/>
          <w:color w:val="2C5F2E"/>
          <w:sz w:val="20"/>
        </w:rPr>
        <w:t>SUBJECT LINE</w:t>
      </w:r>
    </w:p>
    <w:p>
      <w:pPr>
        <w:spacing w:before="0" w:after="0"/>
      </w:pPr>
      <w:r>
        <w:rPr>
          <w:i/>
          <w:color w:val="AAAAAA"/>
          <w:sz w:val="20"/>
        </w:rPr>
        <w:t>[VA: Paste subject line from Kajabi here]</w:t>
      </w: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PREVIEW TEXT (optional — add if visible in Kajabi)</w:t>
      </w:r>
    </w:p>
    <w:p>
      <w:pPr>
        <w:spacing w:before="0" w:after="0"/>
      </w:pPr>
      <w:r>
        <w:rPr>
          <w:i/>
          <w:color w:val="AAAAAA"/>
          <w:sz w:val="20"/>
        </w:rPr>
        <w:t>[VA: Paste preview text here, or leave blank]</w:t>
      </w: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EMAIL BODY</w:t>
      </w:r>
    </w:p>
    <w:p>
      <w:pPr>
        <w:spacing w:before="0" w:after="0"/>
      </w:pPr>
      <w:r>
        <w:rPr>
          <w:i/>
          <w:color w:val="AAAAAA"/>
          <w:sz w:val="20"/>
        </w:rPr>
        <w:t>[VA: Paste full email body from Kajabi here — include all text, links, and CTAs]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PRIMARY CTA LINK(S)</w:t>
      </w:r>
    </w:p>
    <w:p>
      <w:pPr>
        <w:spacing w:before="0" w:after="0"/>
      </w:pPr>
      <w:r>
        <w:rPr>
          <w:i/>
          <w:color w:val="AAAAAA"/>
          <w:sz w:val="20"/>
        </w:rPr>
        <w:t>[VA: List all links/buttons in this email and where they go]</w:t>
      </w:r>
    </w:p>
    <w:p>
      <w:pPr>
        <w:spacing w:before="0" w:after="0"/>
      </w:pP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NOTES / EDITS REQUESTED BY DR. PEDRAM</w:t>
      </w:r>
    </w:p>
    <w:p>
      <w:pPr>
        <w:spacing w:before="0" w:after="0"/>
      </w:pPr>
      <w:r>
        <w:rPr>
          <w:i/>
          <w:color w:val="AAAAAA"/>
          <w:sz w:val="20"/>
        </w:rPr>
        <w:t>[Leave blank — Dr. Pedram will add notes here during review]</w:t>
      </w:r>
    </w:p>
    <w:p>
      <w:pPr>
        <w:spacing w:before="0" w:after="0"/>
      </w:pPr>
    </w:p>
    <w:p>
      <w:pPr>
        <w:spacing w:before="40" w:after="120"/>
      </w:pPr>
    </w:p>
    <w:p>
      <w:pPr>
        <w:spacing w:after="80"/>
      </w:pPr>
      <w:r>
        <w:rPr>
          <w:color w:val="AAAAAA"/>
          <w:sz w:val="18"/>
        </w:rPr>
        <w:t>📵  No SMS on Day 21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hd w:val="clear" w:color="auto" w:fill="1A3A6B"/>
      </w:pPr>
      <w:r>
        <w:rPr>
          <w:b/>
          <w:color w:val="FFFFFF"/>
          <w:sz w:val="26"/>
        </w:rPr>
        <w:t>EMAIL 23  ·  Day 22</w:t>
      </w:r>
    </w:p>
    <w:p>
      <w:pPr>
        <w:spacing w:after="80"/>
      </w:pPr>
      <w:r>
        <w:rPr>
          <w:color w:val="555555"/>
          <w:sz w:val="18"/>
        </w:rPr>
        <w:t>⏱  Sends 22 days after opt-in</w:t>
      </w:r>
    </w:p>
    <w:p>
      <w:pPr>
        <w:shd w:val="clear" w:color="auto" w:fill="F0F4F0"/>
      </w:pPr>
      <w:r>
        <w:rPr>
          <w:b/>
          <w:color w:val="2C5F2E"/>
          <w:sz w:val="20"/>
        </w:rPr>
        <w:t>SUBJECT LINE</w:t>
      </w:r>
    </w:p>
    <w:p>
      <w:pPr>
        <w:spacing w:before="0" w:after="0"/>
      </w:pPr>
      <w:r>
        <w:rPr>
          <w:i/>
          <w:color w:val="AAAAAA"/>
          <w:sz w:val="20"/>
        </w:rPr>
        <w:t>[VA: Paste subject line from Kajabi here]</w:t>
      </w: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PREVIEW TEXT (optional — add if visible in Kajabi)</w:t>
      </w:r>
    </w:p>
    <w:p>
      <w:pPr>
        <w:spacing w:before="0" w:after="0"/>
      </w:pPr>
      <w:r>
        <w:rPr>
          <w:i/>
          <w:color w:val="AAAAAA"/>
          <w:sz w:val="20"/>
        </w:rPr>
        <w:t>[VA: Paste preview text here, or leave blank]</w:t>
      </w: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EMAIL BODY</w:t>
      </w:r>
    </w:p>
    <w:p>
      <w:pPr>
        <w:spacing w:before="0" w:after="0"/>
      </w:pPr>
      <w:r>
        <w:rPr>
          <w:i/>
          <w:color w:val="AAAAAA"/>
          <w:sz w:val="20"/>
        </w:rPr>
        <w:t>[VA: Paste full email body from Kajabi here — include all text, links, and CTAs]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PRIMARY CTA LINK(S)</w:t>
      </w:r>
    </w:p>
    <w:p>
      <w:pPr>
        <w:spacing w:before="0" w:after="0"/>
      </w:pPr>
      <w:r>
        <w:rPr>
          <w:i/>
          <w:color w:val="AAAAAA"/>
          <w:sz w:val="20"/>
        </w:rPr>
        <w:t>[VA: List all links/buttons in this email and where they go]</w:t>
      </w:r>
    </w:p>
    <w:p>
      <w:pPr>
        <w:spacing w:before="0" w:after="0"/>
      </w:pP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NOTES / EDITS REQUESTED BY DR. PEDRAM</w:t>
      </w:r>
    </w:p>
    <w:p>
      <w:pPr>
        <w:spacing w:before="0" w:after="0"/>
      </w:pPr>
      <w:r>
        <w:rPr>
          <w:i/>
          <w:color w:val="AAAAAA"/>
          <w:sz w:val="20"/>
        </w:rPr>
        <w:t>[Leave blank — Dr. Pedram will add notes here during review]</w:t>
      </w:r>
    </w:p>
    <w:p>
      <w:pPr>
        <w:spacing w:before="0" w:after="0"/>
      </w:pPr>
    </w:p>
    <w:p>
      <w:pPr>
        <w:spacing w:before="40" w:after="120"/>
      </w:pPr>
    </w:p>
    <w:p>
      <w:pPr>
        <w:spacing w:after="80"/>
      </w:pPr>
      <w:r>
        <w:rPr>
          <w:color w:val="AAAAAA"/>
          <w:sz w:val="18"/>
        </w:rPr>
        <w:t>📵  No SMS on Day 22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hd w:val="clear" w:color="auto" w:fill="1A3A6B"/>
      </w:pPr>
      <w:r>
        <w:rPr>
          <w:b/>
          <w:color w:val="FFFFFF"/>
          <w:sz w:val="26"/>
        </w:rPr>
        <w:t>EMAIL 24  ·  Day 23</w:t>
      </w:r>
    </w:p>
    <w:p>
      <w:pPr>
        <w:spacing w:after="80"/>
      </w:pPr>
      <w:r>
        <w:rPr>
          <w:color w:val="555555"/>
          <w:sz w:val="18"/>
        </w:rPr>
        <w:t>⏱  Sends 23 days after opt-in</w:t>
      </w:r>
    </w:p>
    <w:p>
      <w:pPr>
        <w:shd w:val="clear" w:color="auto" w:fill="F0F4F0"/>
      </w:pPr>
      <w:r>
        <w:rPr>
          <w:b/>
          <w:color w:val="2C5F2E"/>
          <w:sz w:val="20"/>
        </w:rPr>
        <w:t>SUBJECT LINE</w:t>
      </w:r>
    </w:p>
    <w:p>
      <w:pPr>
        <w:spacing w:before="0" w:after="0"/>
      </w:pPr>
      <w:r>
        <w:rPr>
          <w:i/>
          <w:color w:val="AAAAAA"/>
          <w:sz w:val="20"/>
        </w:rPr>
        <w:t>[VA: Paste subject line from Kajabi here]</w:t>
      </w: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PREVIEW TEXT (optional — add if visible in Kajabi)</w:t>
      </w:r>
    </w:p>
    <w:p>
      <w:pPr>
        <w:spacing w:before="0" w:after="0"/>
      </w:pPr>
      <w:r>
        <w:rPr>
          <w:i/>
          <w:color w:val="AAAAAA"/>
          <w:sz w:val="20"/>
        </w:rPr>
        <w:t>[VA: Paste preview text here, or leave blank]</w:t>
      </w: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EMAIL BODY</w:t>
      </w:r>
    </w:p>
    <w:p>
      <w:pPr>
        <w:spacing w:before="0" w:after="0"/>
      </w:pPr>
      <w:r>
        <w:rPr>
          <w:i/>
          <w:color w:val="AAAAAA"/>
          <w:sz w:val="20"/>
        </w:rPr>
        <w:t>[VA: Paste full email body from Kajabi here — include all text, links, and CTAs]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PRIMARY CTA LINK(S)</w:t>
      </w:r>
    </w:p>
    <w:p>
      <w:pPr>
        <w:spacing w:before="0" w:after="0"/>
      </w:pPr>
      <w:r>
        <w:rPr>
          <w:i/>
          <w:color w:val="AAAAAA"/>
          <w:sz w:val="20"/>
        </w:rPr>
        <w:t>[VA: List all links/buttons in this email and where they go]</w:t>
      </w:r>
    </w:p>
    <w:p>
      <w:pPr>
        <w:spacing w:before="0" w:after="0"/>
      </w:pP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NOTES / EDITS REQUESTED BY DR. PEDRAM</w:t>
      </w:r>
    </w:p>
    <w:p>
      <w:pPr>
        <w:spacing w:before="0" w:after="0"/>
      </w:pPr>
      <w:r>
        <w:rPr>
          <w:i/>
          <w:color w:val="AAAAAA"/>
          <w:sz w:val="20"/>
        </w:rPr>
        <w:t>[Leave blank — Dr. Pedram will add notes here during review]</w:t>
      </w:r>
    </w:p>
    <w:p>
      <w:pPr>
        <w:spacing w:before="0" w:after="0"/>
      </w:pPr>
    </w:p>
    <w:p>
      <w:pPr>
        <w:spacing w:before="40" w:after="120"/>
      </w:pPr>
    </w:p>
    <w:p>
      <w:pPr>
        <w:spacing w:after="80"/>
      </w:pPr>
      <w:r>
        <w:rPr>
          <w:color w:val="AAAAAA"/>
          <w:sz w:val="18"/>
        </w:rPr>
        <w:t>📵  No SMS on Day 23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br w:type="page"/>
      </w:r>
    </w:p>
    <w:p>
      <w:pPr>
        <w:shd w:val="clear" w:color="auto" w:fill="1A3A6B"/>
      </w:pPr>
      <w:r>
        <w:rPr>
          <w:b/>
          <w:color w:val="FFFFFF"/>
          <w:sz w:val="26"/>
        </w:rPr>
        <w:t>EMAIL 25  ·  Day 24</w:t>
      </w:r>
    </w:p>
    <w:p>
      <w:pPr>
        <w:spacing w:after="80"/>
      </w:pPr>
      <w:r>
        <w:rPr>
          <w:color w:val="555555"/>
          <w:sz w:val="18"/>
        </w:rPr>
        <w:t>⏱  Sends 24 days after opt-in</w:t>
      </w:r>
    </w:p>
    <w:p>
      <w:pPr>
        <w:shd w:val="clear" w:color="auto" w:fill="F0F4F0"/>
      </w:pPr>
      <w:r>
        <w:rPr>
          <w:b/>
          <w:color w:val="2C5F2E"/>
          <w:sz w:val="20"/>
        </w:rPr>
        <w:t>SUBJECT LINE</w:t>
      </w:r>
    </w:p>
    <w:p>
      <w:pPr>
        <w:spacing w:before="0" w:after="0"/>
      </w:pPr>
      <w:r>
        <w:rPr>
          <w:i/>
          <w:color w:val="AAAAAA"/>
          <w:sz w:val="20"/>
        </w:rPr>
        <w:t>[VA: Paste subject line from Kajabi here]</w:t>
      </w: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PREVIEW TEXT (optional — add if visible in Kajabi)</w:t>
      </w:r>
    </w:p>
    <w:p>
      <w:pPr>
        <w:spacing w:before="0" w:after="0"/>
      </w:pPr>
      <w:r>
        <w:rPr>
          <w:i/>
          <w:color w:val="AAAAAA"/>
          <w:sz w:val="20"/>
        </w:rPr>
        <w:t>[VA: Paste preview text here, or leave blank]</w:t>
      </w: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EMAIL BODY</w:t>
      </w:r>
    </w:p>
    <w:p>
      <w:pPr>
        <w:spacing w:before="0" w:after="0"/>
      </w:pPr>
      <w:r>
        <w:rPr>
          <w:i/>
          <w:color w:val="AAAAAA"/>
          <w:sz w:val="20"/>
        </w:rPr>
        <w:t>[VA: Paste full email body from Kajabi here — include all text, links, and CTAs]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PRIMARY CTA LINK(S)</w:t>
      </w:r>
    </w:p>
    <w:p>
      <w:pPr>
        <w:spacing w:before="0" w:after="0"/>
      </w:pPr>
      <w:r>
        <w:rPr>
          <w:i/>
          <w:color w:val="AAAAAA"/>
          <w:sz w:val="20"/>
        </w:rPr>
        <w:t>[VA: List all links/buttons in this email and where they go]</w:t>
      </w:r>
    </w:p>
    <w:p>
      <w:pPr>
        <w:spacing w:before="0" w:after="0"/>
      </w:pP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NOTES / EDITS REQUESTED BY DR. PEDRAM</w:t>
      </w:r>
    </w:p>
    <w:p>
      <w:pPr>
        <w:spacing w:before="0" w:after="0"/>
      </w:pPr>
      <w:r>
        <w:rPr>
          <w:i/>
          <w:color w:val="AAAAAA"/>
          <w:sz w:val="20"/>
        </w:rPr>
        <w:t>[Leave blank — Dr. Pedram will add notes here during review]</w:t>
      </w:r>
    </w:p>
    <w:p>
      <w:pPr>
        <w:spacing w:before="0" w:after="0"/>
      </w:pPr>
    </w:p>
    <w:p>
      <w:pPr>
        <w:spacing w:before="40" w:after="120"/>
      </w:pPr>
    </w:p>
    <w:p>
      <w:pPr>
        <w:spacing w:after="80"/>
      </w:pPr>
      <w:r>
        <w:rPr>
          <w:color w:val="AAAAAA"/>
          <w:sz w:val="18"/>
        </w:rPr>
        <w:t>📵  No SMS on Day 24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hd w:val="clear" w:color="auto" w:fill="1A3A6B"/>
      </w:pPr>
      <w:r>
        <w:rPr>
          <w:b/>
          <w:color w:val="FFFFFF"/>
          <w:sz w:val="26"/>
        </w:rPr>
        <w:t>EMAIL 26  ·  Day 25</w:t>
      </w:r>
    </w:p>
    <w:p>
      <w:pPr>
        <w:spacing w:after="80"/>
      </w:pPr>
      <w:r>
        <w:rPr>
          <w:color w:val="555555"/>
          <w:sz w:val="18"/>
        </w:rPr>
        <w:t>⏱  Sends 25 days after opt-in</w:t>
      </w:r>
    </w:p>
    <w:p>
      <w:pPr>
        <w:shd w:val="clear" w:color="auto" w:fill="F0F4F0"/>
      </w:pPr>
      <w:r>
        <w:rPr>
          <w:b/>
          <w:color w:val="2C5F2E"/>
          <w:sz w:val="20"/>
        </w:rPr>
        <w:t>SUBJECT LINE</w:t>
      </w:r>
    </w:p>
    <w:p>
      <w:pPr>
        <w:spacing w:before="0" w:after="0"/>
      </w:pPr>
      <w:r>
        <w:rPr>
          <w:i/>
          <w:color w:val="AAAAAA"/>
          <w:sz w:val="20"/>
        </w:rPr>
        <w:t>[VA: Paste subject line from Kajabi here]</w:t>
      </w: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PREVIEW TEXT (optional — add if visible in Kajabi)</w:t>
      </w:r>
    </w:p>
    <w:p>
      <w:pPr>
        <w:spacing w:before="0" w:after="0"/>
      </w:pPr>
      <w:r>
        <w:rPr>
          <w:i/>
          <w:color w:val="AAAAAA"/>
          <w:sz w:val="20"/>
        </w:rPr>
        <w:t>[VA: Paste preview text here, or leave blank]</w:t>
      </w: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EMAIL BODY</w:t>
      </w:r>
    </w:p>
    <w:p>
      <w:pPr>
        <w:spacing w:before="0" w:after="0"/>
      </w:pPr>
      <w:r>
        <w:rPr>
          <w:i/>
          <w:color w:val="AAAAAA"/>
          <w:sz w:val="20"/>
        </w:rPr>
        <w:t>[VA: Paste full email body from Kajabi here — include all text, links, and CTAs]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PRIMARY CTA LINK(S)</w:t>
      </w:r>
    </w:p>
    <w:p>
      <w:pPr>
        <w:spacing w:before="0" w:after="0"/>
      </w:pPr>
      <w:r>
        <w:rPr>
          <w:i/>
          <w:color w:val="AAAAAA"/>
          <w:sz w:val="20"/>
        </w:rPr>
        <w:t>[VA: List all links/buttons in this email and where they go]</w:t>
      </w:r>
    </w:p>
    <w:p>
      <w:pPr>
        <w:spacing w:before="0" w:after="0"/>
      </w:pPr>
    </w:p>
    <w:p>
      <w:pPr>
        <w:spacing w:before="40" w:after="120"/>
      </w:pPr>
    </w:p>
    <w:p>
      <w:pPr>
        <w:shd w:val="clear" w:color="auto" w:fill="F0F4F0"/>
      </w:pPr>
      <w:r>
        <w:rPr>
          <w:b/>
          <w:color w:val="2C5F2E"/>
          <w:sz w:val="20"/>
        </w:rPr>
        <w:t>NOTES / EDITS REQUESTED BY DR. PEDRAM</w:t>
      </w:r>
    </w:p>
    <w:p>
      <w:pPr>
        <w:spacing w:before="0" w:after="0"/>
      </w:pPr>
      <w:r>
        <w:rPr>
          <w:i/>
          <w:color w:val="AAAAAA"/>
          <w:sz w:val="20"/>
        </w:rPr>
        <w:t>[Leave blank — Dr. Pedram will add notes here during review]</w:t>
      </w:r>
    </w:p>
    <w:p>
      <w:pPr>
        <w:spacing w:before="0" w:after="0"/>
      </w:pPr>
    </w:p>
    <w:p>
      <w:pPr>
        <w:spacing w:before="40" w:after="120"/>
      </w:pPr>
    </w:p>
    <w:p>
      <w:pPr>
        <w:spacing w:after="80"/>
      </w:pPr>
      <w:r>
        <w:rPr>
          <w:color w:val="AAAAAA"/>
          <w:sz w:val="18"/>
        </w:rPr>
        <w:t>📵  No SMS on Day 25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br w:type="page"/>
      </w:r>
    </w:p>
    <w:p>
      <w:pPr>
        <w:pStyle w:val="Heading1"/>
      </w:pPr>
      <w:r>
        <w:rPr>
          <w:color w:val="1A3A6B"/>
        </w:rPr>
        <w:t>Klaviyo Setup Notes for Developer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A3A6B"/>
          </w:tcPr>
          <w:p>
            <w:r>
              <w:rPr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4680"/>
            <w:shd w:val="clear" w:color="auto" w:fill="1A3A6B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Flow Trigger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Metric: "Interconnected Opted In" (custom event fired by opt-in form)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Flow Name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[EG] Interconnected Free Screening — SP26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From Name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Dr. Pedram Shojai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From Email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[Set in Klaviyo account settings — use verified sending domain]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Reply-To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[Set to team inbox or Dr. Pedram's email]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Time Zone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Recipient's local time zone (Klaviyo default)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Send Window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Monday–Sunday, 8am–8pm local (recommended)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SMS List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Create a separate Klaviyo SMS list: "Interconnected SMS Subscribers"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SMS Opt-In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Add SMS opt-in checkbox to the Interconnected opt-in form (double opt-in required for compliance)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Unsubscribe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Klaviyo handles email unsubscribe automatically. SMS requires STOP keyword handling (Klaviyo built-in).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A/B Testing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After 30 days, A/B test subject lines on Day 0, Day 3, and Day 7 emails — highest open rate wins.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Analytics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Track: Open Rate, Click Rate, Revenue per Recipient, Unsubscribe Rate per email</w:t>
            </w:r>
          </w:p>
        </w:tc>
      </w:tr>
    </w:tbl>
    <w:p/>
    <w:p>
      <w:pPr>
        <w:pStyle w:val="Heading2"/>
      </w:pPr>
      <w:r>
        <w:rPr>
          <w:color w:val="1A3A6B"/>
        </w:rPr>
        <w:t>SMS Strategy</w:t>
      </w:r>
    </w:p>
    <w:p>
      <w:r>
        <w:rPr>
          <w:sz w:val="20"/>
        </w:rPr>
        <w:t>SMS sends are scheduled on Days 0, 3, 7, 10, and 14 — the highest-leverage touchpoints in the sequence. Each SMS should be a short, punchy companion to the email sent that day. SMS messages should:</w:t>
        <w:br/>
        <w:t>• Be ≤160 characters (1 SMS credit)</w:t>
        <w:br/>
        <w:t>• Include a direct link (use a URL shortener)</w:t>
        <w:br/>
        <w:t>• Match the CTA of the parallel email</w:t>
        <w:br/>
        <w:t>• Never duplicate the email subject line verbatim</w:t>
        <w:br/>
        <w:t>• Always include opt-out language: "Reply STOP to unsubscribe"</w:t>
        <w:br/>
        <w:br/>
        <w:t>Klaviyo handles TCPA compliance, quiet hours, and STOP keyword processing automatically.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